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60"/>
        </w:rPr>
        <w:t>QA Copilot</w:t>
      </w:r>
    </w:p>
    <w:p>
      <w:pPr>
        <w:jc w:val="center"/>
      </w:pPr>
      <w:r>
        <w:rPr>
          <w:b/>
          <w:sz w:val="40"/>
        </w:rPr>
        <w:t>Chrome 插件开发任务拆解与实施计划</w:t>
      </w:r>
    </w:p>
    <w:p>
      <w:pPr>
        <w:spacing w:before="240"/>
        <w:jc w:val="center"/>
      </w:pPr>
      <w:r>
        <w:rPr>
          <w:b/>
        </w:rPr>
        <w:t>版本：V1.0 MVP</w:t>
      </w:r>
    </w:p>
    <w:p>
      <w:pPr>
        <w:jc w:val="center"/>
      </w:pPr>
      <w:r>
        <w:t>核心闭环：开始测试 → 自动记录 → 发现异常 → Bug Snapshot → Bug 编辑与导出 → AI 增强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核心原则：先把“测试证据自动结构化记录”做好，再引入 AI。AI 失败不能影响 Bug 创建与导出。</w:t>
            </w:r>
          </w:p>
        </w:tc>
      </w:tr>
    </w:tbl>
    <w:p>
      <w:r>
        <w:br w:type="page"/>
      </w:r>
    </w:p>
    <w:p>
      <w:pPr>
        <w:pStyle w:val="Heading1"/>
      </w:pPr>
      <w:r>
        <w:t>1. 项目目标与范围</w:t>
      </w:r>
    </w:p>
    <w:p>
      <w:r>
        <w:t>QA Copilot 是面向 Web QA 工程师的 Chrome 浏览器插件。V1.0 不追求大而全，重点解决 QA 在测试过程中重复记录、截图、翻 Network、复制 Response、整理 Console、撰写复现步骤等高频低效工作。</w:t>
      </w:r>
    </w:p>
    <w:p>
      <w:r>
        <w:t>V1.0 MVP 的最终目标是打通以下完整链路：</w:t>
      </w:r>
    </w:p>
    <w:p>
      <w:pPr>
        <w:pStyle w:val="CodeBlock"/>
      </w:pPr>
      <w:r>
        <w:t>开始测试</w:t>
      </w:r>
    </w:p>
    <w:p>
      <w:pPr>
        <w:pStyle w:val="CodeBlock"/>
      </w:pPr>
      <w:r>
        <w:t>→ 自动记录页面、点击、输入、接口与异常</w:t>
      </w:r>
    </w:p>
    <w:p>
      <w:pPr>
        <w:pStyle w:val="CodeBlock"/>
      </w:pPr>
      <w:r>
        <w:t>→ QA 点击“发现问题”</w:t>
      </w:r>
    </w:p>
    <w:p>
      <w:pPr>
        <w:pStyle w:val="CodeBlock"/>
      </w:pPr>
      <w:r>
        <w:t>→ 固化问题前后的上下文</w:t>
      </w:r>
    </w:p>
    <w:p>
      <w:pPr>
        <w:pStyle w:val="CodeBlock"/>
      </w:pPr>
      <w:r>
        <w:t>→ 生成 Bug Snapshot</w:t>
      </w:r>
    </w:p>
    <w:p>
      <w:pPr>
        <w:pStyle w:val="CodeBlock"/>
      </w:pPr>
      <w:r>
        <w:t>→ Bug 编辑器整理信息</w:t>
      </w:r>
    </w:p>
    <w:p>
      <w:pPr>
        <w:pStyle w:val="CodeBlock"/>
      </w:pPr>
      <w:r>
        <w:t>→ 导出 Markdown</w:t>
      </w:r>
    </w:p>
    <w:p>
      <w:pPr>
        <w:pStyle w:val="CodeBlock"/>
      </w:pPr>
      <w:r>
        <w:t>→ 后续再由 AI 自动生成标题、复现步骤与分析</w:t>
      </w:r>
    </w:p>
    <w:p>
      <w:pPr>
        <w:pStyle w:val="Heading1"/>
      </w:pPr>
      <w:r>
        <w:t>2. 技术栈与基础约束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8FB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类别</w:t>
            </w:r>
          </w:p>
        </w:tc>
        <w:tc>
          <w:tcPr>
            <w:tcW w:type="dxa" w:w="5040"/>
            <w:vAlign w:val="center"/>
            <w:shd w:fill="D9E8FB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方案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Chrome Extension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Manifest V3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前端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React + TypeScript + Vite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Tailwind CSS + shadcn/ui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状态管理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Zustand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本地数据库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IndexedDB + Dexie.js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插件结构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Background Service Worker + Content Script + Side Panel + DevTools Panel + Injected Script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Provider 抽象，不绑定单一模型</w:t>
            </w:r>
          </w:p>
        </w:tc>
      </w:tr>
    </w:tbl>
    <w:p/>
    <w:p>
      <w:r>
        <w:t>开发约束：</w:t>
      </w:r>
    </w:p>
    <w:p>
      <w:pPr>
        <w:pStyle w:val="ListBullet"/>
        <w:ind w:left="360"/>
      </w:pPr>
      <w:r>
        <w:t>业务逻辑不得集中写入 React Component，采集、持久化、消息、AI、UI 必须分层。</w:t>
      </w:r>
    </w:p>
    <w:p>
      <w:pPr>
        <w:pStyle w:val="ListBullet"/>
        <w:ind w:left="360"/>
      </w:pPr>
      <w:r>
        <w:t>所有跨模块通信使用统一 TypeScript 消息协议。</w:t>
      </w:r>
    </w:p>
    <w:p>
      <w:pPr>
        <w:pStyle w:val="ListBullet"/>
        <w:ind w:left="360"/>
      </w:pPr>
      <w:r>
        <w:t>所有采集结果优先结构化保存，再交由 UI 或 AI 使用。</w:t>
      </w:r>
    </w:p>
    <w:p>
      <w:pPr>
        <w:pStyle w:val="ListBullet"/>
        <w:ind w:left="360"/>
      </w:pPr>
      <w:r>
        <w:t>敏感数据默认不发送至 AI。</w:t>
      </w:r>
    </w:p>
    <w:p>
      <w:pPr>
        <w:pStyle w:val="ListBullet"/>
        <w:ind w:left="360"/>
      </w:pPr>
      <w:r>
        <w:t>AI 模块必须可插拔、可关闭，AI 不可成为 Bug 记录链路的单点故障。</w:t>
      </w:r>
    </w:p>
    <w:p>
      <w:pPr>
        <w:pStyle w:val="ListBullet"/>
        <w:ind w:left="360"/>
      </w:pPr>
      <w:r>
        <w:t>每个 Task 必须具备可独立验收的完成标准。</w:t>
      </w:r>
    </w:p>
    <w:p>
      <w:pPr>
        <w:pStyle w:val="Heading1"/>
      </w:pPr>
      <w:r>
        <w:t>3. Epic 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8FB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Epic</w:t>
            </w:r>
          </w:p>
        </w:tc>
        <w:tc>
          <w:tcPr>
            <w:tcW w:type="dxa" w:w="2520"/>
            <w:vAlign w:val="center"/>
            <w:shd w:fill="D9E8FB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模块</w:t>
            </w:r>
          </w:p>
        </w:tc>
        <w:tc>
          <w:tcPr>
            <w:tcW w:type="dxa" w:w="2520"/>
            <w:vAlign w:val="center"/>
            <w:shd w:fill="D9E8FB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优先级</w:t>
            </w:r>
          </w:p>
        </w:tc>
        <w:tc>
          <w:tcPr>
            <w:tcW w:type="dxa" w:w="2520"/>
            <w:vAlign w:val="center"/>
            <w:shd w:fill="D9E8FB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范围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项目基础架构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项目骨架、消息总线、IndexedDB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Test Session 测试记录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Session、导航、点击、输入、Timeline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Network / Console 异常采集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Network、Console、异常分类与关联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Bug Snapshot 与 Bug 编辑器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发现问题、冻结现场、截图、Bug 编辑、Markdown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 Copilot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P0 后置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Bug 生成、异常分析、测试用例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QA 工具增强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Locator、测试数据、环境切换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平台集成与高级能力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Jira、禅道、TAPD、回归、Mock、Playwright 等</w:t>
            </w:r>
          </w:p>
        </w:tc>
      </w:tr>
    </w:tbl>
    <w:p>
      <w:pPr>
        <w:pStyle w:val="Heading1"/>
      </w:pPr>
      <w:r>
        <w:t>4. E0 - 项目基础架构</w:t>
      </w:r>
    </w:p>
    <w:p>
      <w:pPr>
        <w:pStyle w:val="Heading3"/>
      </w:pPr>
      <w:r>
        <w:t>TASK-001  创建项目骨架</w:t>
      </w:r>
    </w:p>
    <w:p>
      <w:r>
        <w:rPr>
          <w:b/>
        </w:rPr>
        <w:t>优先级：</w:t>
      </w:r>
      <w:r>
        <w:t>P0</w:t>
      </w:r>
    </w:p>
    <w:p>
      <w:r>
        <w:rPr>
          <w:b/>
        </w:rPr>
        <w:t>目标：</w:t>
      </w:r>
      <w:r>
        <w:t>建立可被 Chrome 开发者模式直接加载的 Manifest V3 插件工程。</w:t>
      </w:r>
    </w:p>
    <w:p>
      <w:r>
        <w:rPr>
          <w:b/>
        </w:rPr>
        <w:t>开发内容：</w:t>
      </w:r>
    </w:p>
    <w:p>
      <w:pPr>
        <w:pStyle w:val="ListBullet"/>
        <w:ind w:left="432"/>
      </w:pPr>
      <w:r>
        <w:t>创建 React + TypeScript + Vite 工程。</w:t>
      </w:r>
    </w:p>
    <w:p>
      <w:pPr>
        <w:pStyle w:val="ListBullet"/>
        <w:ind w:left="432"/>
      </w:pPr>
      <w:r>
        <w:t>配置 Side Panel、Background Service Worker、Content Script、DevTools Panel、Injected Script 的独立入口。</w:t>
      </w:r>
    </w:p>
    <w:p>
      <w:pPr>
        <w:pStyle w:val="ListBullet"/>
        <w:ind w:left="432"/>
      </w:pPr>
      <w:r>
        <w:t>集成 Tailwind CSS、shadcn/ui、Zustand、Dexie.js。</w:t>
      </w:r>
    </w:p>
    <w:p>
      <w:pPr>
        <w:pStyle w:val="ListBullet"/>
        <w:ind w:left="432"/>
      </w:pPr>
      <w:r>
        <w:t>建立 shared/types、shared/messages、db、ai 等公共目录。</w:t>
      </w:r>
    </w:p>
    <w:p>
      <w:pPr>
        <w:pStyle w:val="ListBullet"/>
        <w:ind w:left="432"/>
      </w:pPr>
      <w:r>
        <w:t>确保构建产物满足 Chrome Extension Manifest V3 要求。</w:t>
      </w:r>
    </w:p>
    <w:p>
      <w:r>
        <w:rPr>
          <w:b/>
        </w:rPr>
        <w:t>验收标准：</w:t>
      </w:r>
    </w:p>
    <w:p>
      <w:pPr>
        <w:pStyle w:val="ListBullet2"/>
        <w:ind w:left="720"/>
      </w:pPr>
      <w:r>
        <w:t>Chrome 开发者模式可以成功加载插件。</w:t>
      </w:r>
    </w:p>
    <w:p>
      <w:pPr>
        <w:pStyle w:val="ListBullet2"/>
        <w:ind w:left="720"/>
      </w:pPr>
      <w:r>
        <w:t>点击插件可打开 Side Panel。</w:t>
      </w:r>
    </w:p>
    <w:p>
      <w:pPr>
        <w:pStyle w:val="ListBullet2"/>
        <w:ind w:left="720"/>
      </w:pPr>
      <w:r>
        <w:t>Content Script 正常注入页面。</w:t>
      </w:r>
    </w:p>
    <w:p>
      <w:pPr>
        <w:pStyle w:val="ListBullet2"/>
        <w:ind w:left="720"/>
      </w:pPr>
      <w:r>
        <w:t>Background Service Worker 正常运行。</w:t>
      </w:r>
    </w:p>
    <w:p>
      <w:pPr>
        <w:pStyle w:val="ListBullet2"/>
        <w:ind w:left="720"/>
      </w:pPr>
      <w:r>
        <w:t>IndexedDB 可以初始化。</w:t>
      </w:r>
    </w:p>
    <w:p>
      <w:pPr>
        <w:pStyle w:val="CodeBlock"/>
      </w:pPr>
      <w:r>
        <w:t>qa-copilot/</w:t>
      </w:r>
    </w:p>
    <w:p>
      <w:pPr>
        <w:pStyle w:val="CodeBlock"/>
      </w:pPr>
      <w:r>
        <w:t>├── src/</w:t>
      </w:r>
    </w:p>
    <w:p>
      <w:pPr>
        <w:pStyle w:val="CodeBlock"/>
      </w:pPr>
      <w:r>
        <w:t>│   ├── background/</w:t>
      </w:r>
    </w:p>
    <w:p>
      <w:pPr>
        <w:pStyle w:val="CodeBlock"/>
      </w:pPr>
      <w:r>
        <w:t>│   ├── content/</w:t>
      </w:r>
    </w:p>
    <w:p>
      <w:pPr>
        <w:pStyle w:val="CodeBlock"/>
      </w:pPr>
      <w:r>
        <w:t>│   ├── injected/</w:t>
      </w:r>
    </w:p>
    <w:p>
      <w:pPr>
        <w:pStyle w:val="CodeBlock"/>
      </w:pPr>
      <w:r>
        <w:t>│   ├── sidepanel/</w:t>
      </w:r>
    </w:p>
    <w:p>
      <w:pPr>
        <w:pStyle w:val="CodeBlock"/>
      </w:pPr>
      <w:r>
        <w:t>│   ├── devtools/</w:t>
      </w:r>
    </w:p>
    <w:p>
      <w:pPr>
        <w:pStyle w:val="CodeBlock"/>
      </w:pPr>
      <w:r>
        <w:t>│   ├── shared/</w:t>
      </w:r>
    </w:p>
    <w:p>
      <w:pPr>
        <w:pStyle w:val="CodeBlock"/>
      </w:pPr>
      <w:r>
        <w:t>│   ├── db/</w:t>
      </w:r>
    </w:p>
    <w:p>
      <w:pPr>
        <w:pStyle w:val="CodeBlock"/>
      </w:pPr>
      <w:r>
        <w:t>│   └── ai/</w:t>
      </w:r>
    </w:p>
    <w:p>
      <w:pPr>
        <w:pStyle w:val="CodeBlock"/>
      </w:pPr>
      <w:r>
        <w:t>├── public/</w:t>
      </w:r>
    </w:p>
    <w:p>
      <w:pPr>
        <w:pStyle w:val="CodeBlock"/>
      </w:pPr>
      <w:r>
        <w:t>├── manifest.json</w:t>
      </w:r>
    </w:p>
    <w:p>
      <w:pPr>
        <w:pStyle w:val="CodeBlock"/>
      </w:pPr>
      <w:r>
        <w:t>└── package.json</w:t>
      </w:r>
    </w:p>
    <w:p>
      <w:pPr>
        <w:pStyle w:val="Heading3"/>
      </w:pPr>
      <w:r>
        <w:t>TASK-002  建立统一消息总线</w:t>
      </w:r>
    </w:p>
    <w:p>
      <w:r>
        <w:rPr>
          <w:b/>
        </w:rPr>
        <w:t>优先级：</w:t>
      </w:r>
      <w:r>
        <w:t>P0</w:t>
      </w:r>
      <w:r>
        <w:rPr>
          <w:b/>
        </w:rPr>
        <w:t xml:space="preserve">    依赖：</w:t>
      </w:r>
      <w:r>
        <w:t>TASK-001</w:t>
      </w:r>
    </w:p>
    <w:p>
      <w:r>
        <w:rPr>
          <w:b/>
        </w:rPr>
        <w:t>目标：</w:t>
      </w:r>
      <w:r>
        <w:t>建立插件内部统一、可类型检查、可扩展的跨上下文通信协议。</w:t>
      </w:r>
    </w:p>
    <w:p>
      <w:r>
        <w:rPr>
          <w:b/>
        </w:rPr>
        <w:t>开发内容：</w:t>
      </w:r>
    </w:p>
    <w:p>
      <w:pPr>
        <w:pStyle w:val="ListBullet"/>
        <w:ind w:left="432"/>
      </w:pPr>
      <w:r>
        <w:t>定义 ExtensionMessage 联合类型。</w:t>
      </w:r>
    </w:p>
    <w:p>
      <w:pPr>
        <w:pStyle w:val="ListBullet"/>
        <w:ind w:left="432"/>
      </w:pPr>
      <w:r>
        <w:t>封装 chrome.runtime.sendMessage / onMessage。</w:t>
      </w:r>
    </w:p>
    <w:p>
      <w:pPr>
        <w:pStyle w:val="ListBullet"/>
        <w:ind w:left="432"/>
      </w:pPr>
      <w:r>
        <w:t>统一 Content Script、Background、Side Panel、DevTools 的消息方向。</w:t>
      </w:r>
    </w:p>
    <w:p>
      <w:pPr>
        <w:pStyle w:val="ListBullet"/>
        <w:ind w:left="432"/>
      </w:pPr>
      <w:r>
        <w:t>为 Session、Event、Network、Bug Snapshot 预留消息类型。</w:t>
      </w:r>
    </w:p>
    <w:p>
      <w:r>
        <w:rPr>
          <w:b/>
        </w:rPr>
        <w:t>验收标准：</w:t>
      </w:r>
    </w:p>
    <w:p>
      <w:pPr>
        <w:pStyle w:val="ListBullet2"/>
        <w:ind w:left="720"/>
      </w:pPr>
      <w:r>
        <w:t>Content Script 可发送测试 Event。</w:t>
      </w:r>
    </w:p>
    <w:p>
      <w:pPr>
        <w:pStyle w:val="ListBullet2"/>
        <w:ind w:left="720"/>
      </w:pPr>
      <w:r>
        <w:t>Background 可接收并处理。</w:t>
      </w:r>
    </w:p>
    <w:p>
      <w:pPr>
        <w:pStyle w:val="ListBullet2"/>
        <w:ind w:left="720"/>
      </w:pPr>
      <w:r>
        <w:t>Side Panel 可实时收到对应状态变化。</w:t>
      </w:r>
    </w:p>
    <w:p>
      <w:pPr>
        <w:pStyle w:val="ListBullet2"/>
        <w:ind w:left="720"/>
      </w:pPr>
      <w:r>
        <w:t>TypeScript 可以在编译阶段发现非法消息类型。</w:t>
      </w:r>
    </w:p>
    <w:p>
      <w:pPr>
        <w:pStyle w:val="Heading3"/>
      </w:pPr>
      <w:r>
        <w:t>TASK-003  IndexedDB 数据模型</w:t>
      </w:r>
    </w:p>
    <w:p>
      <w:r>
        <w:rPr>
          <w:b/>
        </w:rPr>
        <w:t>优先级：</w:t>
      </w:r>
      <w:r>
        <w:t>P0</w:t>
      </w:r>
      <w:r>
        <w:rPr>
          <w:b/>
        </w:rPr>
        <w:t xml:space="preserve">    依赖：</w:t>
      </w:r>
      <w:r>
        <w:t>TASK-002</w:t>
      </w:r>
    </w:p>
    <w:p>
      <w:r>
        <w:rPr>
          <w:b/>
        </w:rPr>
        <w:t>目标：</w:t>
      </w:r>
      <w:r>
        <w:t>建立插件本地持久化数据层，避免后续业务边开发边修改底层存储。</w:t>
      </w:r>
    </w:p>
    <w:p>
      <w:r>
        <w:rPr>
          <w:b/>
        </w:rPr>
        <w:t>开发内容：</w:t>
      </w:r>
    </w:p>
    <w:p>
      <w:pPr>
        <w:pStyle w:val="ListBullet"/>
        <w:ind w:left="432"/>
      </w:pPr>
      <w:r>
        <w:t>创建 projects、environments、sessions、events、networkRequests、consoleLogs、snapshots、bugs、settings 表。</w:t>
      </w:r>
    </w:p>
    <w:p>
      <w:pPr>
        <w:pStyle w:val="ListBullet"/>
        <w:ind w:left="432"/>
      </w:pPr>
      <w:r>
        <w:t>使用 Dexie 封装 Repository。</w:t>
      </w:r>
    </w:p>
    <w:p>
      <w:pPr>
        <w:pStyle w:val="ListBullet"/>
        <w:ind w:left="432"/>
      </w:pPr>
      <w:r>
        <w:t>定义 TestSession、QAEvent、NetworkRequest、ConsoleEvent、BugSnapshot、Bug 等核心 TypeScript 类型。</w:t>
      </w:r>
    </w:p>
    <w:p>
      <w:pPr>
        <w:pStyle w:val="ListBullet"/>
        <w:ind w:left="432"/>
      </w:pPr>
      <w:r>
        <w:t>为版本升级预留数据库 migration。</w:t>
      </w:r>
    </w:p>
    <w:p>
      <w:r>
        <w:rPr>
          <w:b/>
        </w:rPr>
        <w:t>验收标准：</w:t>
      </w:r>
    </w:p>
    <w:p>
      <w:pPr>
        <w:pStyle w:val="ListBullet2"/>
        <w:ind w:left="720"/>
      </w:pPr>
      <w:r>
        <w:t>可创建/查询/更新/删除 Session。</w:t>
      </w:r>
    </w:p>
    <w:p>
      <w:pPr>
        <w:pStyle w:val="ListBullet2"/>
        <w:ind w:left="720"/>
      </w:pPr>
      <w:r>
        <w:t>Event 可按 sessionId + timestamp 高效查询。</w:t>
      </w:r>
    </w:p>
    <w:p>
      <w:pPr>
        <w:pStyle w:val="ListBullet2"/>
        <w:ind w:left="720"/>
      </w:pPr>
      <w:r>
        <w:t>Network / Console 可关联 Session。</w:t>
      </w:r>
    </w:p>
    <w:p>
      <w:pPr>
        <w:pStyle w:val="ListBullet2"/>
        <w:ind w:left="720"/>
      </w:pPr>
      <w:r>
        <w:t>重启浏览器后数据仍存在。</w:t>
      </w:r>
    </w:p>
    <w:p>
      <w:pPr>
        <w:pStyle w:val="Heading1"/>
      </w:pPr>
      <w:r>
        <w:t>5. E1 - Test Session 测试记录</w:t>
      </w:r>
    </w:p>
    <w:p>
      <w:pPr>
        <w:pStyle w:val="Heading3"/>
      </w:pPr>
      <w:r>
        <w:t>TASK-101  开始 / 结束测试 Session</w:t>
      </w:r>
    </w:p>
    <w:p>
      <w:r>
        <w:rPr>
          <w:b/>
        </w:rPr>
        <w:t>优先级：</w:t>
      </w:r>
      <w:r>
        <w:t>P0</w:t>
      </w:r>
      <w:r>
        <w:rPr>
          <w:b/>
        </w:rPr>
        <w:t xml:space="preserve">    依赖：</w:t>
      </w:r>
      <w:r>
        <w:t>TASK-003</w:t>
      </w:r>
    </w:p>
    <w:p>
      <w:r>
        <w:rPr>
          <w:b/>
        </w:rPr>
        <w:t>目标：</w:t>
      </w:r>
      <w:r>
        <w:t>让 QA 可以明确启动和停止一次测试记录。</w:t>
      </w:r>
    </w:p>
    <w:p>
      <w:r>
        <w:rPr>
          <w:b/>
        </w:rPr>
        <w:t>开发内容：</w:t>
      </w:r>
    </w:p>
    <w:p>
      <w:pPr>
        <w:pStyle w:val="ListBullet"/>
        <w:ind w:left="432"/>
      </w:pPr>
      <w:r>
        <w:t>Side Panel 首页提供“开始测试”按钮。</w:t>
      </w:r>
    </w:p>
    <w:p>
      <w:pPr>
        <w:pStyle w:val="ListBullet"/>
        <w:ind w:left="432"/>
      </w:pPr>
      <w:r>
        <w:t>创建 TestSession，并记录 startedAt、initialUrl、browser、viewport。</w:t>
      </w:r>
    </w:p>
    <w:p>
      <w:pPr>
        <w:pStyle w:val="ListBullet"/>
        <w:ind w:left="432"/>
      </w:pPr>
      <w:r>
        <w:t>运行中显示测试时长、操作数、API 数、异常数。</w:t>
      </w:r>
    </w:p>
    <w:p>
      <w:pPr>
        <w:pStyle w:val="ListBullet"/>
        <w:ind w:left="432"/>
      </w:pPr>
      <w:r>
        <w:t>结束时写入 endedAt 并将状态改为 completed。</w:t>
      </w:r>
    </w:p>
    <w:p>
      <w:r>
        <w:rPr>
          <w:b/>
        </w:rPr>
        <w:t>验收标准：</w:t>
      </w:r>
    </w:p>
    <w:p>
      <w:pPr>
        <w:pStyle w:val="ListBullet2"/>
        <w:ind w:left="720"/>
      </w:pPr>
      <w:r>
        <w:t>开始测试后 Session 写入 IndexedDB。</w:t>
      </w:r>
    </w:p>
    <w:p>
      <w:pPr>
        <w:pStyle w:val="ListBullet2"/>
        <w:ind w:left="720"/>
      </w:pPr>
      <w:r>
        <w:t>刷新页面或 SPA 跳转后 Session 不丢失。</w:t>
      </w:r>
    </w:p>
    <w:p>
      <w:pPr>
        <w:pStyle w:val="ListBullet2"/>
        <w:ind w:left="720"/>
      </w:pPr>
      <w:r>
        <w:t>结束测试后 Session 状态与结束时间正确。</w:t>
      </w:r>
    </w:p>
    <w:p>
      <w:pPr>
        <w:pStyle w:val="ListBullet2"/>
        <w:ind w:left="720"/>
      </w:pPr>
      <w:r>
        <w:t>Side Panel 状态与数据库一致。</w:t>
      </w:r>
    </w:p>
    <w:p>
      <w:pPr>
        <w:pStyle w:val="Heading3"/>
      </w:pPr>
      <w:r>
        <w:t>TASK-102  URL / Navigation 记录</w:t>
      </w:r>
    </w:p>
    <w:p>
      <w:r>
        <w:rPr>
          <w:b/>
        </w:rPr>
        <w:t>优先级：</w:t>
      </w:r>
      <w:r>
        <w:t>P0</w:t>
      </w:r>
      <w:r>
        <w:rPr>
          <w:b/>
        </w:rPr>
        <w:t xml:space="preserve">    依赖：</w:t>
      </w:r>
      <w:r>
        <w:t>TASK-101</w:t>
      </w:r>
    </w:p>
    <w:p>
      <w:r>
        <w:rPr>
          <w:b/>
        </w:rPr>
        <w:t>目标：</w:t>
      </w:r>
      <w:r>
        <w:t>记录传统页面与 SPA 的页面导航过程。</w:t>
      </w:r>
    </w:p>
    <w:p>
      <w:r>
        <w:rPr>
          <w:b/>
        </w:rPr>
        <w:t>开发内容：</w:t>
      </w:r>
    </w:p>
    <w:p>
      <w:pPr>
        <w:pStyle w:val="ListBullet"/>
        <w:ind w:left="432"/>
      </w:pPr>
      <w:r>
        <w:t>记录页面首次打开与刷新。</w:t>
      </w:r>
    </w:p>
    <w:p>
      <w:pPr>
        <w:pStyle w:val="ListBullet"/>
        <w:ind w:left="432"/>
      </w:pPr>
      <w:r>
        <w:t>监听 history.pushState、history.replaceState、popstate。</w:t>
      </w:r>
    </w:p>
    <w:p>
      <w:pPr>
        <w:pStyle w:val="ListBullet"/>
        <w:ind w:left="432"/>
      </w:pPr>
      <w:r>
        <w:t>保存 from、to、title、timestamp。</w:t>
      </w:r>
    </w:p>
    <w:p>
      <w:pPr>
        <w:pStyle w:val="ListBullet"/>
        <w:ind w:left="432"/>
      </w:pPr>
      <w:r>
        <w:t>Navigation 统一写入 QAEvent。</w:t>
      </w:r>
    </w:p>
    <w:p>
      <w:r>
        <w:rPr>
          <w:b/>
        </w:rPr>
        <w:t>验收标准：</w:t>
      </w:r>
    </w:p>
    <w:p>
      <w:pPr>
        <w:pStyle w:val="ListBullet2"/>
        <w:ind w:left="720"/>
      </w:pPr>
      <w:r>
        <w:t>普通页面跳转可记录。</w:t>
      </w:r>
    </w:p>
    <w:p>
      <w:pPr>
        <w:pStyle w:val="ListBullet2"/>
        <w:ind w:left="720"/>
      </w:pPr>
      <w:r>
        <w:t>React/Vue SPA 路由切换可记录。</w:t>
      </w:r>
    </w:p>
    <w:p>
      <w:pPr>
        <w:pStyle w:val="ListBullet2"/>
        <w:ind w:left="720"/>
      </w:pPr>
      <w:r>
        <w:t>Timeline 能展示导航前后地址。</w:t>
      </w:r>
    </w:p>
    <w:p>
      <w:pPr>
        <w:pStyle w:val="Heading3"/>
      </w:pPr>
      <w:r>
        <w:t>TASK-103  Click Recorder</w:t>
      </w:r>
    </w:p>
    <w:p>
      <w:r>
        <w:rPr>
          <w:b/>
        </w:rPr>
        <w:t>优先级：</w:t>
      </w:r>
      <w:r>
        <w:t>P0</w:t>
      </w:r>
      <w:r>
        <w:rPr>
          <w:b/>
        </w:rPr>
        <w:t xml:space="preserve">    依赖：</w:t>
      </w:r>
      <w:r>
        <w:t>TASK-101</w:t>
      </w:r>
    </w:p>
    <w:p>
      <w:r>
        <w:rPr>
          <w:b/>
        </w:rPr>
        <w:t>目标：</w:t>
      </w:r>
      <w:r>
        <w:t>将 QA 的点击动作转换为可读、可复现的结构化事件。</w:t>
      </w:r>
    </w:p>
    <w:p>
      <w:r>
        <w:rPr>
          <w:b/>
        </w:rPr>
        <w:t>开发内容：</w:t>
      </w:r>
    </w:p>
    <w:p>
      <w:pPr>
        <w:pStyle w:val="ListBullet"/>
        <w:ind w:left="432"/>
      </w:pPr>
      <w:r>
        <w:t>监听有效 click 事件。</w:t>
      </w:r>
    </w:p>
    <w:p>
      <w:pPr>
        <w:pStyle w:val="ListBullet"/>
        <w:ind w:left="432"/>
      </w:pPr>
      <w:r>
        <w:t>提取 tag、text、role、id、name、selector。</w:t>
      </w:r>
    </w:p>
    <w:p>
      <w:pPr>
        <w:pStyle w:val="ListBullet"/>
        <w:ind w:left="432"/>
      </w:pPr>
      <w:r>
        <w:t>尽量识别按钮、链接、菜单、表单控件等语义。</w:t>
      </w:r>
    </w:p>
    <w:p>
      <w:pPr>
        <w:pStyle w:val="ListBullet"/>
        <w:ind w:left="432"/>
      </w:pPr>
      <w:r>
        <w:t>将事件写入当前 Session。</w:t>
      </w:r>
    </w:p>
    <w:p>
      <w:r>
        <w:rPr>
          <w:b/>
        </w:rPr>
        <w:t>验收标准：</w:t>
      </w:r>
    </w:p>
    <w:p>
      <w:pPr>
        <w:pStyle w:val="ListBullet2"/>
        <w:ind w:left="720"/>
      </w:pPr>
      <w:r>
        <w:t>点击“提交订单”时，Timeline 显示“点击「提交订单」”，而不是仅显示 BUTTON。</w:t>
      </w:r>
    </w:p>
    <w:p>
      <w:pPr>
        <w:pStyle w:val="ListBullet2"/>
        <w:ind w:left="720"/>
      </w:pPr>
      <w:r>
        <w:t>同一点击只生成一个 Event。</w:t>
      </w:r>
    </w:p>
    <w:p>
      <w:pPr>
        <w:pStyle w:val="ListBullet2"/>
        <w:ind w:left="720"/>
      </w:pPr>
      <w:r>
        <w:t>事件包含足够的 DOM 定位信息。</w:t>
      </w:r>
    </w:p>
    <w:p>
      <w:pPr>
        <w:pStyle w:val="Heading3"/>
      </w:pPr>
      <w:r>
        <w:t>TASK-104  Input Recorder</w:t>
      </w:r>
    </w:p>
    <w:p>
      <w:r>
        <w:rPr>
          <w:b/>
        </w:rPr>
        <w:t>优先级：</w:t>
      </w:r>
      <w:r>
        <w:t>P0</w:t>
      </w:r>
      <w:r>
        <w:rPr>
          <w:b/>
        </w:rPr>
        <w:t xml:space="preserve">    依赖：</w:t>
      </w:r>
      <w:r>
        <w:t>TASK-101</w:t>
      </w:r>
    </w:p>
    <w:p>
      <w:r>
        <w:rPr>
          <w:b/>
        </w:rPr>
        <w:t>目标：</w:t>
      </w:r>
      <w:r>
        <w:t>记录 QA 对输入控件的最终有效输入，而不是每次键盘敲击。</w:t>
      </w:r>
    </w:p>
    <w:p>
      <w:r>
        <w:rPr>
          <w:b/>
        </w:rPr>
        <w:t>开发内容：</w:t>
      </w:r>
    </w:p>
    <w:p>
      <w:pPr>
        <w:pStyle w:val="ListBullet"/>
        <w:ind w:left="432"/>
      </w:pPr>
      <w:r>
        <w:t>监听 input、change、blur。</w:t>
      </w:r>
    </w:p>
    <w:p>
      <w:pPr>
        <w:pStyle w:val="ListBullet"/>
        <w:ind w:left="432"/>
      </w:pPr>
      <w:r>
        <w:t>对连续输入做 debounce / merge。</w:t>
      </w:r>
    </w:p>
    <w:p>
      <w:pPr>
        <w:pStyle w:val="ListBullet"/>
        <w:ind w:left="432"/>
      </w:pPr>
      <w:r>
        <w:t>识别字段 label、name、placeholder、type。</w:t>
      </w:r>
    </w:p>
    <w:p>
      <w:pPr>
        <w:pStyle w:val="ListBullet"/>
        <w:ind w:left="432"/>
      </w:pPr>
      <w:r>
        <w:t>将最终值作为 Input Event 保存。</w:t>
      </w:r>
    </w:p>
    <w:p>
      <w:r>
        <w:rPr>
          <w:b/>
        </w:rPr>
        <w:t>验收标准：</w:t>
      </w:r>
    </w:p>
    <w:p>
      <w:pPr>
        <w:pStyle w:val="ListBullet2"/>
        <w:ind w:left="720"/>
      </w:pPr>
      <w:r>
        <w:t>输入 Hello 不产生 H/He/Hel/Hell/Hello 五个事件。</w:t>
      </w:r>
    </w:p>
    <w:p>
      <w:pPr>
        <w:pStyle w:val="ListBullet2"/>
        <w:ind w:left="720"/>
      </w:pPr>
      <w:r>
        <w:t>Timeline 最终仅保留有效输入结果。</w:t>
      </w:r>
    </w:p>
    <w:p>
      <w:pPr>
        <w:pStyle w:val="ListBullet2"/>
        <w:ind w:left="720"/>
      </w:pPr>
      <w:r>
        <w:t>Select、Checkbox、Radio 等可记录。</w:t>
      </w:r>
    </w:p>
    <w:p>
      <w:pPr>
        <w:pStyle w:val="Heading3"/>
      </w:pPr>
      <w:r>
        <w:t>TASK-105  敏感字段识别与脱敏</w:t>
      </w:r>
    </w:p>
    <w:p>
      <w:r>
        <w:rPr>
          <w:b/>
        </w:rPr>
        <w:t>优先级：</w:t>
      </w:r>
      <w:r>
        <w:t>P0</w:t>
      </w:r>
      <w:r>
        <w:rPr>
          <w:b/>
        </w:rPr>
        <w:t xml:space="preserve">    依赖：</w:t>
      </w:r>
      <w:r>
        <w:t>TASK-104</w:t>
      </w:r>
    </w:p>
    <w:p>
      <w:r>
        <w:rPr>
          <w:b/>
        </w:rPr>
        <w:t>目标：</w:t>
      </w:r>
      <w:r>
        <w:t>避免 QA 记录与后续 AI 处理中泄漏密码、Token、个人敏感字段。</w:t>
      </w:r>
    </w:p>
    <w:p>
      <w:r>
        <w:rPr>
          <w:b/>
        </w:rPr>
        <w:t>开发内容：</w:t>
      </w:r>
    </w:p>
    <w:p>
      <w:pPr>
        <w:pStyle w:val="ListBullet"/>
        <w:ind w:left="432"/>
      </w:pPr>
      <w:r>
        <w:t>定义 IGNORE / MASK / KEEP 三种策略。</w:t>
      </w:r>
    </w:p>
    <w:p>
      <w:pPr>
        <w:pStyle w:val="ListBullet"/>
        <w:ind w:left="432"/>
      </w:pPr>
      <w:r>
        <w:t>默认 password、authorization、token、secret 为 IGNORE。</w:t>
      </w:r>
    </w:p>
    <w:p>
      <w:pPr>
        <w:pStyle w:val="ListBullet"/>
        <w:ind w:left="432"/>
      </w:pPr>
      <w:r>
        <w:t>手机号等支持 MASK。</w:t>
      </w:r>
    </w:p>
    <w:p>
      <w:pPr>
        <w:pStyle w:val="ListBullet"/>
        <w:ind w:left="432"/>
      </w:pPr>
      <w:r>
        <w:t>提供可配置敏感关键词。</w:t>
      </w:r>
    </w:p>
    <w:p>
      <w:pPr>
        <w:pStyle w:val="ListBullet"/>
        <w:ind w:left="432"/>
      </w:pPr>
      <w:r>
        <w:t>在数据写入和 AI 发送前均执行保护。</w:t>
      </w:r>
    </w:p>
    <w:p>
      <w:r>
        <w:rPr>
          <w:b/>
        </w:rPr>
        <w:t>验收标准：</w:t>
      </w:r>
    </w:p>
    <w:p>
      <w:pPr>
        <w:pStyle w:val="ListBullet2"/>
        <w:ind w:left="720"/>
      </w:pPr>
      <w:r>
        <w:t>密码不会进入 IndexedDB。</w:t>
      </w:r>
    </w:p>
    <w:p>
      <w:pPr>
        <w:pStyle w:val="ListBullet2"/>
        <w:ind w:left="720"/>
      </w:pPr>
      <w:r>
        <w:t>Authorization 不会进入 AI Context。</w:t>
      </w:r>
    </w:p>
    <w:p>
      <w:pPr>
        <w:pStyle w:val="ListBullet2"/>
        <w:ind w:left="720"/>
      </w:pPr>
      <w:r>
        <w:t>手机号可显示为 138****1234。</w:t>
      </w:r>
    </w:p>
    <w:p>
      <w:pPr>
        <w:pStyle w:val="ListBullet2"/>
        <w:ind w:left="720"/>
      </w:pPr>
      <w:r>
        <w:t>用户可扩展敏感字段规则。</w:t>
      </w:r>
    </w:p>
    <w:p>
      <w:pPr>
        <w:pStyle w:val="Heading3"/>
      </w:pPr>
      <w:r>
        <w:t>TASK-106  Timeline UI</w:t>
      </w:r>
    </w:p>
    <w:p>
      <w:r>
        <w:rPr>
          <w:b/>
        </w:rPr>
        <w:t>优先级：</w:t>
      </w:r>
      <w:r>
        <w:t>P0</w:t>
      </w:r>
      <w:r>
        <w:rPr>
          <w:b/>
        </w:rPr>
        <w:t xml:space="preserve">    依赖：</w:t>
      </w:r>
      <w:r>
        <w:t>TASK-102/103/104</w:t>
      </w:r>
    </w:p>
    <w:p>
      <w:r>
        <w:rPr>
          <w:b/>
        </w:rPr>
        <w:t>目标：</w:t>
      </w:r>
      <w:r>
        <w:t>在 Side Panel 中实时展示本次测试过程。</w:t>
      </w:r>
    </w:p>
    <w:p>
      <w:r>
        <w:rPr>
          <w:b/>
        </w:rPr>
        <w:t>开发内容：</w:t>
      </w:r>
    </w:p>
    <w:p>
      <w:pPr>
        <w:pStyle w:val="ListBullet"/>
        <w:ind w:left="432"/>
      </w:pPr>
      <w:r>
        <w:t>按时间排序显示 Navigation、Click、Input、Network、Error。</w:t>
      </w:r>
    </w:p>
    <w:p>
      <w:pPr>
        <w:pStyle w:val="ListBullet"/>
        <w:ind w:left="432"/>
      </w:pPr>
      <w:r>
        <w:t>展示时间、事件类型、可读描述。</w:t>
      </w:r>
    </w:p>
    <w:p>
      <w:pPr>
        <w:pStyle w:val="ListBullet"/>
        <w:ind w:left="432"/>
      </w:pPr>
      <w:r>
        <w:t>支持当前测试与历史 Session 查看。</w:t>
      </w:r>
    </w:p>
    <w:p>
      <w:pPr>
        <w:pStyle w:val="ListBullet"/>
        <w:ind w:left="432"/>
      </w:pPr>
      <w:r>
        <w:t>为后续跳转到 Request Detail、Bug Snapshot 做交互预留。</w:t>
      </w:r>
    </w:p>
    <w:p>
      <w:r>
        <w:rPr>
          <w:b/>
        </w:rPr>
        <w:t>验收标准：</w:t>
      </w:r>
    </w:p>
    <w:p>
      <w:pPr>
        <w:pStyle w:val="ListBullet2"/>
        <w:ind w:left="720"/>
      </w:pPr>
      <w:r>
        <w:t>新增 Event 后 UI 可实时更新。</w:t>
      </w:r>
    </w:p>
    <w:p>
      <w:pPr>
        <w:pStyle w:val="ListBullet2"/>
        <w:ind w:left="720"/>
      </w:pPr>
      <w:r>
        <w:t>Timeline 与 IndexedDB 数据一致。</w:t>
      </w:r>
    </w:p>
    <w:p>
      <w:pPr>
        <w:pStyle w:val="ListBullet2"/>
        <w:ind w:left="720"/>
      </w:pPr>
      <w:r>
        <w:t>页面刷新后 Timeline 可恢复。</w:t>
      </w:r>
    </w:p>
    <w:p>
      <w:pPr>
        <w:pStyle w:val="ListBullet2"/>
        <w:ind w:left="720"/>
      </w:pPr>
      <w:r>
        <w:t>事件类型视觉区分清晰。</w:t>
      </w:r>
    </w:p>
    <w:p>
      <w:pPr>
        <w:pStyle w:val="Heading1"/>
      </w:pPr>
      <w:r>
        <w:t>6. E2 - Network / Console 异常采集</w:t>
      </w:r>
    </w:p>
    <w:p>
      <w:pPr>
        <w:pStyle w:val="Heading3"/>
      </w:pPr>
      <w:r>
        <w:t>TASK-201  Network 采集架构验证 Spike</w:t>
      </w:r>
    </w:p>
    <w:p>
      <w:r>
        <w:rPr>
          <w:b/>
        </w:rPr>
        <w:t>优先级：</w:t>
      </w:r>
      <w:r>
        <w:t>P0</w:t>
      </w:r>
      <w:r>
        <w:rPr>
          <w:b/>
        </w:rPr>
        <w:t xml:space="preserve">    依赖：</w:t>
      </w:r>
      <w:r>
        <w:t>TASK-001</w:t>
      </w:r>
    </w:p>
    <w:p>
      <w:r>
        <w:rPr>
          <w:b/>
        </w:rPr>
        <w:t>目标：</w:t>
      </w:r>
      <w:r>
        <w:t>确认 V1 Network 采集的可行技术路径，避免后续大规模返工。</w:t>
      </w:r>
    </w:p>
    <w:p>
      <w:r>
        <w:rPr>
          <w:b/>
        </w:rPr>
        <w:t>开发内容：</w:t>
      </w:r>
    </w:p>
    <w:p>
      <w:pPr>
        <w:pStyle w:val="ListBullet"/>
        <w:ind w:left="432"/>
      </w:pPr>
      <w:r>
        <w:t>验证 chrome.devtools.network 的能力、生命周期与限制。</w:t>
      </w:r>
    </w:p>
    <w:p>
      <w:pPr>
        <w:pStyle w:val="ListBullet"/>
        <w:ind w:left="432"/>
      </w:pPr>
      <w:r>
        <w:t>评估是否需要 chrome.debugger / Chrome DevTools Protocol。</w:t>
      </w:r>
    </w:p>
    <w:p>
      <w:pPr>
        <w:pStyle w:val="ListBullet"/>
        <w:ind w:left="432"/>
      </w:pPr>
      <w:r>
        <w:t>明确 DevTools 打开与未打开时的行为差异。</w:t>
      </w:r>
    </w:p>
    <w:p>
      <w:pPr>
        <w:pStyle w:val="ListBullet"/>
        <w:ind w:left="432"/>
      </w:pPr>
      <w:r>
        <w:t>形成 NetworkCaptureAdapter 抽象接口。</w:t>
      </w:r>
    </w:p>
    <w:p>
      <w:r>
        <w:rPr>
          <w:b/>
        </w:rPr>
        <w:t>验收标准：</w:t>
      </w:r>
    </w:p>
    <w:p>
      <w:pPr>
        <w:pStyle w:val="ListBullet2"/>
        <w:ind w:left="720"/>
      </w:pPr>
      <w:r>
        <w:t>输出可运行 Demo。</w:t>
      </w:r>
    </w:p>
    <w:p>
      <w:pPr>
        <w:pStyle w:val="ListBullet2"/>
        <w:ind w:left="720"/>
      </w:pPr>
      <w:r>
        <w:t>能采集至少 XHR/Fetch 的 method、url、status、duration。</w:t>
      </w:r>
    </w:p>
    <w:p>
      <w:pPr>
        <w:pStyle w:val="ListBullet2"/>
        <w:ind w:left="720"/>
      </w:pPr>
      <w:r>
        <w:t>明确 Response Body 获取方式。</w:t>
      </w:r>
    </w:p>
    <w:p>
      <w:pPr>
        <w:pStyle w:val="ListBullet2"/>
        <w:ind w:left="720"/>
      </w:pPr>
      <w:r>
        <w:t>形成技术决策记录。</w:t>
      </w:r>
    </w:p>
    <w:p>
      <w:pPr>
        <w:pStyle w:val="Heading3"/>
      </w:pPr>
      <w:r>
        <w:t>TASK-202  Network Request 数据模型</w:t>
      </w:r>
    </w:p>
    <w:p>
      <w:r>
        <w:rPr>
          <w:b/>
        </w:rPr>
        <w:t>优先级：</w:t>
      </w:r>
      <w:r>
        <w:t>P0</w:t>
      </w:r>
      <w:r>
        <w:rPr>
          <w:b/>
        </w:rPr>
        <w:t xml:space="preserve">    依赖：</w:t>
      </w:r>
      <w:r>
        <w:t>TASK-003/201</w:t>
      </w:r>
    </w:p>
    <w:p>
      <w:r>
        <w:rPr>
          <w:b/>
        </w:rPr>
        <w:t>目标：</w:t>
      </w:r>
      <w:r>
        <w:t>建立统一的网络请求数据结构。</w:t>
      </w:r>
    </w:p>
    <w:p>
      <w:r>
        <w:rPr>
          <w:b/>
        </w:rPr>
        <w:t>开发内容：</w:t>
      </w:r>
    </w:p>
    <w:p>
      <w:pPr>
        <w:pStyle w:val="ListBullet"/>
        <w:ind w:left="432"/>
      </w:pPr>
      <w:r>
        <w:t>定义 method、url、status、startedAt、duration。</w:t>
      </w:r>
    </w:p>
    <w:p>
      <w:pPr>
        <w:pStyle w:val="ListBullet"/>
        <w:ind w:left="432"/>
      </w:pPr>
      <w:r>
        <w:t>支持 requestHeaders、requestBody、responseHeaders、responseBody。</w:t>
      </w:r>
    </w:p>
    <w:p>
      <w:pPr>
        <w:pStyle w:val="ListBullet"/>
        <w:ind w:left="432"/>
      </w:pPr>
      <w:r>
        <w:t>记录 mimeType、error 等字段。</w:t>
      </w:r>
    </w:p>
    <w:p>
      <w:pPr>
        <w:pStyle w:val="ListBullet"/>
        <w:ind w:left="432"/>
      </w:pPr>
      <w:r>
        <w:t>将 NetworkRequest 与 sessionId 关联。</w:t>
      </w:r>
    </w:p>
    <w:p>
      <w:r>
        <w:rPr>
          <w:b/>
        </w:rPr>
        <w:t>验收标准：</w:t>
      </w:r>
    </w:p>
    <w:p>
      <w:pPr>
        <w:pStyle w:val="ListBullet2"/>
        <w:ind w:left="720"/>
      </w:pPr>
      <w:r>
        <w:t>Network 数据可持久化。</w:t>
      </w:r>
    </w:p>
    <w:p>
      <w:pPr>
        <w:pStyle w:val="ListBullet2"/>
        <w:ind w:left="720"/>
      </w:pPr>
      <w:r>
        <w:t>可按 Session 查询。</w:t>
      </w:r>
    </w:p>
    <w:p>
      <w:pPr>
        <w:pStyle w:val="ListBullet2"/>
        <w:ind w:left="720"/>
      </w:pPr>
      <w:r>
        <w:t>大 Response 不导致插件明显卡顿。</w:t>
      </w:r>
    </w:p>
    <w:p>
      <w:pPr>
        <w:pStyle w:val="Heading3"/>
      </w:pPr>
      <w:r>
        <w:t>TASK-203  Network 列表</w:t>
      </w:r>
    </w:p>
    <w:p>
      <w:r>
        <w:rPr>
          <w:b/>
        </w:rPr>
        <w:t>优先级：</w:t>
      </w:r>
      <w:r>
        <w:t>P0</w:t>
      </w:r>
      <w:r>
        <w:rPr>
          <w:b/>
        </w:rPr>
        <w:t xml:space="preserve">    依赖：</w:t>
      </w:r>
      <w:r>
        <w:t>TASK-202</w:t>
      </w:r>
    </w:p>
    <w:p>
      <w:r>
        <w:rPr>
          <w:b/>
        </w:rPr>
        <w:t>目标：</w:t>
      </w:r>
      <w:r>
        <w:t>提供 QA 可直接查看的接口列表与异常过滤。</w:t>
      </w:r>
    </w:p>
    <w:p>
      <w:r>
        <w:rPr>
          <w:b/>
        </w:rPr>
        <w:t>开发内容：</w:t>
      </w:r>
    </w:p>
    <w:p>
      <w:pPr>
        <w:pStyle w:val="ListBullet"/>
        <w:ind w:left="432"/>
      </w:pPr>
      <w:r>
        <w:t>展示全部请求、失败请求、慢请求数量。</w:t>
      </w:r>
    </w:p>
    <w:p>
      <w:pPr>
        <w:pStyle w:val="ListBullet"/>
        <w:ind w:left="432"/>
      </w:pPr>
      <w:r>
        <w:t>提供 All、4XX、5XX、Slow、XHR/Fetch 过滤。</w:t>
      </w:r>
    </w:p>
    <w:p>
      <w:pPr>
        <w:pStyle w:val="ListBullet"/>
        <w:ind w:left="432"/>
      </w:pPr>
      <w:r>
        <w:t>列表展示 method、path、status、duration。</w:t>
      </w:r>
    </w:p>
    <w:p>
      <w:pPr>
        <w:pStyle w:val="ListBullet"/>
        <w:ind w:left="432"/>
      </w:pPr>
      <w:r>
        <w:t>异常请求突出显示。</w:t>
      </w:r>
    </w:p>
    <w:p>
      <w:r>
        <w:rPr>
          <w:b/>
        </w:rPr>
        <w:t>验收标准：</w:t>
      </w:r>
    </w:p>
    <w:p>
      <w:pPr>
        <w:pStyle w:val="ListBullet2"/>
        <w:ind w:left="720"/>
      </w:pPr>
      <w:r>
        <w:t>列表与实际采集数量一致。</w:t>
      </w:r>
    </w:p>
    <w:p>
      <w:pPr>
        <w:pStyle w:val="ListBullet2"/>
        <w:ind w:left="720"/>
      </w:pPr>
      <w:r>
        <w:t>过滤器结果正确。</w:t>
      </w:r>
    </w:p>
    <w:p>
      <w:pPr>
        <w:pStyle w:val="ListBullet2"/>
        <w:ind w:left="720"/>
      </w:pPr>
      <w:r>
        <w:t>点击请求可进入详情。</w:t>
      </w:r>
    </w:p>
    <w:p>
      <w:pPr>
        <w:pStyle w:val="Heading3"/>
      </w:pPr>
      <w:r>
        <w:t>TASK-204  Request Detail</w:t>
      </w:r>
    </w:p>
    <w:p>
      <w:r>
        <w:rPr>
          <w:b/>
        </w:rPr>
        <w:t>优先级：</w:t>
      </w:r>
      <w:r>
        <w:t>P0</w:t>
      </w:r>
      <w:r>
        <w:rPr>
          <w:b/>
        </w:rPr>
        <w:t xml:space="preserve">    依赖：</w:t>
      </w:r>
      <w:r>
        <w:t>TASK-203</w:t>
      </w:r>
    </w:p>
    <w:p>
      <w:r>
        <w:rPr>
          <w:b/>
        </w:rPr>
        <w:t>目标：</w:t>
      </w:r>
      <w:r>
        <w:t>让 QA 不需要切回 Chrome Network 面板即可查看关键请求信息。</w:t>
      </w:r>
    </w:p>
    <w:p>
      <w:r>
        <w:rPr>
          <w:b/>
        </w:rPr>
        <w:t>开发内容：</w:t>
      </w:r>
    </w:p>
    <w:p>
      <w:pPr>
        <w:pStyle w:val="ListBullet"/>
        <w:ind w:left="432"/>
      </w:pPr>
      <w:r>
        <w:t>展示 Headers、Payload、Response、Timing。</w:t>
      </w:r>
    </w:p>
    <w:p>
      <w:pPr>
        <w:pStyle w:val="ListBullet"/>
        <w:ind w:left="432"/>
      </w:pPr>
      <w:r>
        <w:t>支持复制 URL、Request、Response、cURL。</w:t>
      </w:r>
    </w:p>
    <w:p>
      <w:pPr>
        <w:pStyle w:val="ListBullet"/>
        <w:ind w:left="432"/>
      </w:pPr>
      <w:r>
        <w:t>对 JSON 自动格式化。</w:t>
      </w:r>
    </w:p>
    <w:p>
      <w:pPr>
        <w:pStyle w:val="ListBullet"/>
        <w:ind w:left="432"/>
      </w:pPr>
      <w:r>
        <w:t>超大 Response 支持截断或按需加载。</w:t>
      </w:r>
    </w:p>
    <w:p>
      <w:r>
        <w:rPr>
          <w:b/>
        </w:rPr>
        <w:t>验收标准：</w:t>
      </w:r>
    </w:p>
    <w:p>
      <w:pPr>
        <w:pStyle w:val="ListBullet2"/>
        <w:ind w:left="720"/>
      </w:pPr>
      <w:r>
        <w:t>常见 JSON API 信息完整可读。</w:t>
      </w:r>
    </w:p>
    <w:p>
      <w:pPr>
        <w:pStyle w:val="ListBullet2"/>
        <w:ind w:left="720"/>
      </w:pPr>
      <w:r>
        <w:t>复制 cURL 可在终端复现请求的主要参数。</w:t>
      </w:r>
    </w:p>
    <w:p>
      <w:pPr>
        <w:pStyle w:val="ListBullet2"/>
        <w:ind w:left="720"/>
      </w:pPr>
      <w:r>
        <w:t>敏感 Header 按规则脱敏。</w:t>
      </w:r>
    </w:p>
    <w:p>
      <w:pPr>
        <w:pStyle w:val="Heading3"/>
      </w:pPr>
      <w:r>
        <w:t>TASK-205  Console Error 采集</w:t>
      </w:r>
    </w:p>
    <w:p>
      <w:r>
        <w:rPr>
          <w:b/>
        </w:rPr>
        <w:t>优先级：</w:t>
      </w:r>
      <w:r>
        <w:t>P0</w:t>
      </w:r>
      <w:r>
        <w:rPr>
          <w:b/>
        </w:rPr>
        <w:t xml:space="preserve">    依赖：</w:t>
      </w:r>
      <w:r>
        <w:t>TASK-101</w:t>
      </w:r>
    </w:p>
    <w:p>
      <w:r>
        <w:rPr>
          <w:b/>
        </w:rPr>
        <w:t>目标：</w:t>
      </w:r>
      <w:r>
        <w:t>记录影响测试的问题级 Console 信息。</w:t>
      </w:r>
    </w:p>
    <w:p>
      <w:r>
        <w:rPr>
          <w:b/>
        </w:rPr>
        <w:t>开发内容：</w:t>
      </w:r>
    </w:p>
    <w:p>
      <w:pPr>
        <w:pStyle w:val="ListBullet"/>
        <w:ind w:left="432"/>
      </w:pPr>
      <w:r>
        <w:t>捕获 console.error。</w:t>
      </w:r>
    </w:p>
    <w:p>
      <w:pPr>
        <w:pStyle w:val="ListBullet"/>
        <w:ind w:left="432"/>
      </w:pPr>
      <w:r>
        <w:t>捕获 window.onerror。</w:t>
      </w:r>
    </w:p>
    <w:p>
      <w:pPr>
        <w:pStyle w:val="ListBullet"/>
        <w:ind w:left="432"/>
      </w:pPr>
      <w:r>
        <w:t>捕获 unhandledrejection。</w:t>
      </w:r>
    </w:p>
    <w:p>
      <w:pPr>
        <w:pStyle w:val="ListBullet"/>
        <w:ind w:left="432"/>
      </w:pPr>
      <w:r>
        <w:t>保存 message、stack、timestamp、level。</w:t>
      </w:r>
    </w:p>
    <w:p>
      <w:r>
        <w:rPr>
          <w:b/>
        </w:rPr>
        <w:t>验收标准：</w:t>
      </w:r>
    </w:p>
    <w:p>
      <w:pPr>
        <w:pStyle w:val="ListBullet2"/>
        <w:ind w:left="720"/>
      </w:pPr>
      <w:r>
        <w:t>页面抛出 TypeError 时插件能记录。</w:t>
      </w:r>
    </w:p>
    <w:p>
      <w:pPr>
        <w:pStyle w:val="ListBullet2"/>
        <w:ind w:left="720"/>
      </w:pPr>
      <w:r>
        <w:t>Promise 未处理异常能记录。</w:t>
      </w:r>
    </w:p>
    <w:p>
      <w:pPr>
        <w:pStyle w:val="ListBullet2"/>
        <w:ind w:left="720"/>
      </w:pPr>
      <w:r>
        <w:t>Console Event 可出现在 Timeline。</w:t>
      </w:r>
    </w:p>
    <w:p>
      <w:pPr>
        <w:pStyle w:val="Heading3"/>
      </w:pPr>
      <w:r>
        <w:t>TASK-206  自动异常分类规则</w:t>
      </w:r>
    </w:p>
    <w:p>
      <w:r>
        <w:rPr>
          <w:b/>
        </w:rPr>
        <w:t>优先级：</w:t>
      </w:r>
      <w:r>
        <w:t>P0</w:t>
      </w:r>
      <w:r>
        <w:rPr>
          <w:b/>
        </w:rPr>
        <w:t xml:space="preserve">    依赖：</w:t>
      </w:r>
      <w:r>
        <w:t>TASK-202/205</w:t>
      </w:r>
    </w:p>
    <w:p>
      <w:r>
        <w:rPr>
          <w:b/>
        </w:rPr>
        <w:t>目标：</w:t>
      </w:r>
      <w:r>
        <w:t>第一版使用可解释的规则引擎标记异常，无需依赖 AI。</w:t>
      </w:r>
    </w:p>
    <w:p>
      <w:r>
        <w:rPr>
          <w:b/>
        </w:rPr>
        <w:t>开发内容：</w:t>
      </w:r>
    </w:p>
    <w:p>
      <w:pPr>
        <w:pStyle w:val="ListBullet"/>
        <w:ind w:left="432"/>
      </w:pPr>
      <w:r>
        <w:t>HTTP &gt;=500 标记高风险。</w:t>
      </w:r>
    </w:p>
    <w:p>
      <w:pPr>
        <w:pStyle w:val="ListBullet"/>
        <w:ind w:left="432"/>
      </w:pPr>
      <w:r>
        <w:t>400/401/403/404 标记中风险。</w:t>
      </w:r>
    </w:p>
    <w:p>
      <w:pPr>
        <w:pStyle w:val="ListBullet"/>
        <w:ind w:left="432"/>
      </w:pPr>
      <w:r>
        <w:t>duration &gt; 2000ms 默认标记 Slow。</w:t>
      </w:r>
    </w:p>
    <w:p>
      <w:pPr>
        <w:pStyle w:val="ListBullet"/>
        <w:ind w:left="432"/>
      </w:pPr>
      <w:r>
        <w:t>JS Error 默认标记高风险。</w:t>
      </w:r>
    </w:p>
    <w:p>
      <w:pPr>
        <w:pStyle w:val="ListBullet"/>
        <w:ind w:left="432"/>
      </w:pPr>
      <w:r>
        <w:t>阈值可配置。</w:t>
      </w:r>
    </w:p>
    <w:p>
      <w:r>
        <w:rPr>
          <w:b/>
        </w:rPr>
        <w:t>验收标准：</w:t>
      </w:r>
    </w:p>
    <w:p>
      <w:pPr>
        <w:pStyle w:val="ListBullet2"/>
        <w:ind w:left="720"/>
      </w:pPr>
      <w:r>
        <w:t>异常数量在 Side Panel 实时更新。</w:t>
      </w:r>
    </w:p>
    <w:p>
      <w:pPr>
        <w:pStyle w:val="ListBullet2"/>
        <w:ind w:left="720"/>
      </w:pPr>
      <w:r>
        <w:t>每条异常有 type、severity、reason。</w:t>
      </w:r>
    </w:p>
    <w:p>
      <w:pPr>
        <w:pStyle w:val="ListBullet2"/>
        <w:ind w:left="720"/>
      </w:pPr>
      <w:r>
        <w:t>修改慢请求阈值后规则生效。</w:t>
      </w:r>
    </w:p>
    <w:p>
      <w:pPr>
        <w:pStyle w:val="Heading3"/>
      </w:pPr>
      <w:r>
        <w:t>TASK-207  操作与异常关联</w:t>
      </w:r>
    </w:p>
    <w:p>
      <w:r>
        <w:rPr>
          <w:b/>
        </w:rPr>
        <w:t>优先级：</w:t>
      </w:r>
      <w:r>
        <w:t>P0</w:t>
      </w:r>
      <w:r>
        <w:rPr>
          <w:b/>
        </w:rPr>
        <w:t xml:space="preserve">    依赖：</w:t>
      </w:r>
      <w:r>
        <w:t>TASK-103/202/205</w:t>
      </w:r>
    </w:p>
    <w:p>
      <w:r>
        <w:rPr>
          <w:b/>
        </w:rPr>
        <w:t>目标：</w:t>
      </w:r>
      <w:r>
        <w:t>将用户操作和随后发生的 API/Console 异常自动关联，形成可解释问题链路。</w:t>
      </w:r>
    </w:p>
    <w:p>
      <w:r>
        <w:rPr>
          <w:b/>
        </w:rPr>
        <w:t>开发内容：</w:t>
      </w:r>
    </w:p>
    <w:p>
      <w:pPr>
        <w:pStyle w:val="ListBullet"/>
        <w:ind w:left="432"/>
      </w:pPr>
      <w:r>
        <w:t>第一版采用时间窗口关联。</w:t>
      </w:r>
    </w:p>
    <w:p>
      <w:pPr>
        <w:pStyle w:val="ListBullet"/>
        <w:ind w:left="432"/>
      </w:pPr>
      <w:r>
        <w:t>默认查找用户操作后 0-5 秒的 Network / Console Event。</w:t>
      </w:r>
    </w:p>
    <w:p>
      <w:pPr>
        <w:pStyle w:val="ListBullet"/>
        <w:ind w:left="432"/>
      </w:pPr>
      <w:r>
        <w:t>按时间距离计算候选关联。</w:t>
      </w:r>
    </w:p>
    <w:p>
      <w:pPr>
        <w:pStyle w:val="ListBullet"/>
        <w:ind w:left="432"/>
      </w:pPr>
      <w:r>
        <w:t>保存 relatedActionId / relatedRequestId 等关系。</w:t>
      </w:r>
    </w:p>
    <w:p>
      <w:r>
        <w:rPr>
          <w:b/>
        </w:rPr>
        <w:t>验收标准：</w:t>
      </w:r>
    </w:p>
    <w:p>
      <w:pPr>
        <w:pStyle w:val="ListBullet2"/>
        <w:ind w:left="720"/>
      </w:pPr>
      <w:r>
        <w:t>点击“提交订单”后 500ms 出现 POST /order 500 时可关联。</w:t>
      </w:r>
    </w:p>
    <w:p>
      <w:pPr>
        <w:pStyle w:val="ListBullet2"/>
        <w:ind w:left="720"/>
      </w:pPr>
      <w:r>
        <w:t>关联结果可以在异常详情中看到。</w:t>
      </w:r>
    </w:p>
    <w:p>
      <w:pPr>
        <w:pStyle w:val="ListBullet2"/>
        <w:ind w:left="720"/>
      </w:pPr>
      <w:r>
        <w:t>不强行把明显无关的远距离事件关联。</w:t>
      </w:r>
    </w:p>
    <w:p>
      <w:pPr>
        <w:pStyle w:val="Heading1"/>
      </w:pPr>
      <w:r>
        <w:t>7. E3 - Bug Snapshot 与 Bug 编辑器</w:t>
      </w:r>
    </w:p>
    <w:p>
      <w:pPr>
        <w:pStyle w:val="Heading3"/>
      </w:pPr>
      <w:r>
        <w:t>TASK-301  发现问题按钮</w:t>
      </w:r>
    </w:p>
    <w:p>
      <w:r>
        <w:rPr>
          <w:b/>
        </w:rPr>
        <w:t>优先级：</w:t>
      </w:r>
      <w:r>
        <w:t>P0</w:t>
      </w:r>
      <w:r>
        <w:rPr>
          <w:b/>
        </w:rPr>
        <w:t xml:space="preserve">    依赖：</w:t>
      </w:r>
      <w:r>
        <w:t>TASK-106/206</w:t>
      </w:r>
    </w:p>
    <w:p>
      <w:r>
        <w:rPr>
          <w:b/>
        </w:rPr>
        <w:t>目标：</w:t>
      </w:r>
      <w:r>
        <w:t>提供 QA 一键固化问题现场的核心操作入口。</w:t>
      </w:r>
    </w:p>
    <w:p>
      <w:r>
        <w:rPr>
          <w:b/>
        </w:rPr>
        <w:t>开发内容：</w:t>
      </w:r>
    </w:p>
    <w:p>
      <w:pPr>
        <w:pStyle w:val="ListBullet"/>
        <w:ind w:left="432"/>
      </w:pPr>
      <w:r>
        <w:t>Side Panel 主区域固定显示“发现问题”。</w:t>
      </w:r>
    </w:p>
    <w:p>
      <w:pPr>
        <w:pStyle w:val="ListBullet"/>
        <w:ind w:left="432"/>
      </w:pPr>
      <w:r>
        <w:t>点击后第一时间创建 Snapshot，不等待 AI。</w:t>
      </w:r>
    </w:p>
    <w:p>
      <w:pPr>
        <w:pStyle w:val="ListBullet"/>
        <w:ind w:left="432"/>
      </w:pPr>
      <w:r>
        <w:t>给出“问题现场已保存”的明确反馈。</w:t>
      </w:r>
    </w:p>
    <w:p>
      <w:pPr>
        <w:pStyle w:val="ListBullet"/>
        <w:ind w:left="432"/>
      </w:pPr>
      <w:r>
        <w:t>保存后 QA 可以继续测试。</w:t>
      </w:r>
    </w:p>
    <w:p>
      <w:r>
        <w:rPr>
          <w:b/>
        </w:rPr>
        <w:t>验收标准：</w:t>
      </w:r>
    </w:p>
    <w:p>
      <w:pPr>
        <w:pStyle w:val="ListBullet2"/>
        <w:ind w:left="720"/>
      </w:pPr>
      <w:r>
        <w:t>点击后 1 次操作即可生成 Snapshot。</w:t>
      </w:r>
    </w:p>
    <w:p>
      <w:pPr>
        <w:pStyle w:val="ListBullet2"/>
        <w:ind w:left="720"/>
      </w:pPr>
      <w:r>
        <w:t>AI 服务不可用时仍然可以完成 Snapshot。</w:t>
      </w:r>
    </w:p>
    <w:p>
      <w:pPr>
        <w:pStyle w:val="ListBullet2"/>
        <w:ind w:left="720"/>
      </w:pPr>
      <w:r>
        <w:t>重复点击可生成不同 Snapshot。</w:t>
      </w:r>
    </w:p>
    <w:p>
      <w:pPr>
        <w:pStyle w:val="Heading3"/>
      </w:pPr>
      <w:r>
        <w:t>TASK-302  Bug Snapshot 生成</w:t>
      </w:r>
    </w:p>
    <w:p>
      <w:r>
        <w:rPr>
          <w:b/>
        </w:rPr>
        <w:t>优先级：</w:t>
      </w:r>
      <w:r>
        <w:t>P0</w:t>
      </w:r>
      <w:r>
        <w:rPr>
          <w:b/>
        </w:rPr>
        <w:t xml:space="preserve">    依赖：</w:t>
      </w:r>
      <w:r>
        <w:t>TASK-301</w:t>
      </w:r>
    </w:p>
    <w:p>
      <w:r>
        <w:rPr>
          <w:b/>
        </w:rPr>
        <w:t>目标：</w:t>
      </w:r>
      <w:r>
        <w:t>固化问题发生前后的关键上下文。</w:t>
      </w:r>
    </w:p>
    <w:p>
      <w:r>
        <w:rPr>
          <w:b/>
        </w:rPr>
        <w:t>开发内容：</w:t>
      </w:r>
    </w:p>
    <w:p>
      <w:pPr>
        <w:pStyle w:val="ListBullet"/>
        <w:ind w:left="432"/>
      </w:pPr>
      <w:r>
        <w:t>默认纳入问题发生前 30 秒事件。</w:t>
      </w:r>
    </w:p>
    <w:p>
      <w:pPr>
        <w:pStyle w:val="ListBullet"/>
        <w:ind w:left="432"/>
      </w:pPr>
      <w:r>
        <w:t>支持问题发生后额外 5-10 秒上下文。</w:t>
      </w:r>
    </w:p>
    <w:p>
      <w:pPr>
        <w:pStyle w:val="ListBullet"/>
        <w:ind w:left="432"/>
      </w:pPr>
      <w:r>
        <w:t>纳入 Event、Network、Console、当前 URL、环境信息。</w:t>
      </w:r>
    </w:p>
    <w:p>
      <w:pPr>
        <w:pStyle w:val="ListBullet"/>
        <w:ind w:left="432"/>
      </w:pPr>
      <w:r>
        <w:t>Snapshot 保存引用关系而非无脑复制全部数据。</w:t>
      </w:r>
    </w:p>
    <w:p>
      <w:r>
        <w:rPr>
          <w:b/>
        </w:rPr>
        <w:t>验收标准：</w:t>
      </w:r>
    </w:p>
    <w:p>
      <w:pPr>
        <w:pStyle w:val="ListBullet2"/>
        <w:ind w:left="720"/>
      </w:pPr>
      <w:r>
        <w:t>Snapshot 可以独立重新打开。</w:t>
      </w:r>
    </w:p>
    <w:p>
      <w:pPr>
        <w:pStyle w:val="ListBullet2"/>
        <w:ind w:left="720"/>
      </w:pPr>
      <w:r>
        <w:t>相关操作、接口、Console 信息完整。</w:t>
      </w:r>
    </w:p>
    <w:p>
      <w:pPr>
        <w:pStyle w:val="ListBullet2"/>
        <w:ind w:left="720"/>
      </w:pPr>
      <w:r>
        <w:t>结束 Session 后 Snapshot 不丢失。</w:t>
      </w:r>
    </w:p>
    <w:p>
      <w:pPr>
        <w:pStyle w:val="Heading3"/>
      </w:pPr>
      <w:r>
        <w:t>TASK-303  页面截图</w:t>
      </w:r>
    </w:p>
    <w:p>
      <w:r>
        <w:rPr>
          <w:b/>
        </w:rPr>
        <w:t>优先级：</w:t>
      </w:r>
      <w:r>
        <w:t>P0</w:t>
      </w:r>
      <w:r>
        <w:rPr>
          <w:b/>
        </w:rPr>
        <w:t xml:space="preserve">    依赖：</w:t>
      </w:r>
      <w:r>
        <w:t>TASK-301</w:t>
      </w:r>
    </w:p>
    <w:p>
      <w:r>
        <w:rPr>
          <w:b/>
        </w:rPr>
        <w:t>目标：</w:t>
      </w:r>
      <w:r>
        <w:t>在创建 Snapshot 时自动保存当前可视页面证据。</w:t>
      </w:r>
    </w:p>
    <w:p>
      <w:r>
        <w:rPr>
          <w:b/>
        </w:rPr>
        <w:t>开发内容：</w:t>
      </w:r>
    </w:p>
    <w:p>
      <w:pPr>
        <w:pStyle w:val="ListBullet"/>
        <w:ind w:left="432"/>
      </w:pPr>
      <w:r>
        <w:t>使用 captureVisibleTab 获取截图。</w:t>
      </w:r>
    </w:p>
    <w:p>
      <w:pPr>
        <w:pStyle w:val="ListBullet"/>
        <w:ind w:left="432"/>
      </w:pPr>
      <w:r>
        <w:t>与 Snapshot 建立关联。</w:t>
      </w:r>
    </w:p>
    <w:p>
      <w:pPr>
        <w:pStyle w:val="ListBullet"/>
        <w:ind w:left="432"/>
      </w:pPr>
      <w:r>
        <w:t>支持重新截图。</w:t>
      </w:r>
    </w:p>
    <w:p>
      <w:pPr>
        <w:pStyle w:val="ListBullet"/>
        <w:ind w:left="432"/>
      </w:pPr>
      <w:r>
        <w:t>为后续截图标注预留结构。</w:t>
      </w:r>
    </w:p>
    <w:p>
      <w:r>
        <w:rPr>
          <w:b/>
        </w:rPr>
        <w:t>验收标准：</w:t>
      </w:r>
    </w:p>
    <w:p>
      <w:pPr>
        <w:pStyle w:val="ListBullet2"/>
        <w:ind w:left="720"/>
      </w:pPr>
      <w:r>
        <w:t>截图可在 Bug 编辑器预览。</w:t>
      </w:r>
    </w:p>
    <w:p>
      <w:pPr>
        <w:pStyle w:val="ListBullet2"/>
        <w:ind w:left="720"/>
      </w:pPr>
      <w:r>
        <w:t>截图与正确 Snapshot 关联。</w:t>
      </w:r>
    </w:p>
    <w:p>
      <w:pPr>
        <w:pStyle w:val="ListBullet2"/>
        <w:ind w:left="720"/>
      </w:pPr>
      <w:r>
        <w:t>失败时不影响其他 Snapshot 数据保存。</w:t>
      </w:r>
    </w:p>
    <w:p>
      <w:pPr>
        <w:pStyle w:val="Heading3"/>
      </w:pPr>
      <w:r>
        <w:t>TASK-304  Bug 编辑器</w:t>
      </w:r>
    </w:p>
    <w:p>
      <w:r>
        <w:rPr>
          <w:b/>
        </w:rPr>
        <w:t>优先级：</w:t>
      </w:r>
      <w:r>
        <w:t>P0</w:t>
      </w:r>
      <w:r>
        <w:rPr>
          <w:b/>
        </w:rPr>
        <w:t xml:space="preserve">    依赖：</w:t>
      </w:r>
      <w:r>
        <w:t>TASK-302/303</w:t>
      </w:r>
    </w:p>
    <w:p>
      <w:r>
        <w:rPr>
          <w:b/>
        </w:rPr>
        <w:t>目标：</w:t>
      </w:r>
      <w:r>
        <w:t>将 Snapshot 自动整理成 QA 可人工确认和编辑的 Bug。</w:t>
      </w:r>
    </w:p>
    <w:p>
      <w:r>
        <w:rPr>
          <w:b/>
        </w:rPr>
        <w:t>开发内容：</w:t>
      </w:r>
    </w:p>
    <w:p>
      <w:pPr>
        <w:pStyle w:val="ListBullet"/>
        <w:ind w:left="432"/>
      </w:pPr>
      <w:r>
        <w:t>提供标题、严重程度、复现步骤、预期结果、实际结果。</w:t>
      </w:r>
    </w:p>
    <w:p>
      <w:pPr>
        <w:pStyle w:val="ListBullet"/>
        <w:ind w:left="432"/>
      </w:pPr>
      <w:r>
        <w:t>展示环境、相关接口、Console、截图。</w:t>
      </w:r>
    </w:p>
    <w:p>
      <w:pPr>
        <w:pStyle w:val="ListBullet"/>
        <w:ind w:left="432"/>
      </w:pPr>
      <w:r>
        <w:t>所有 AI 生成字段均允许人工修改。</w:t>
      </w:r>
    </w:p>
    <w:p>
      <w:pPr>
        <w:pStyle w:val="ListBullet"/>
        <w:ind w:left="432"/>
      </w:pPr>
      <w:r>
        <w:t>支持保存草稿。</w:t>
      </w:r>
    </w:p>
    <w:p>
      <w:r>
        <w:rPr>
          <w:b/>
        </w:rPr>
        <w:t>验收标准：</w:t>
      </w:r>
    </w:p>
    <w:p>
      <w:pPr>
        <w:pStyle w:val="ListBullet2"/>
        <w:ind w:left="720"/>
      </w:pPr>
      <w:r>
        <w:t>无需 AI 也能人工完成 Bug。</w:t>
      </w:r>
    </w:p>
    <w:p>
      <w:pPr>
        <w:pStyle w:val="ListBullet2"/>
        <w:ind w:left="720"/>
      </w:pPr>
      <w:r>
        <w:t>重新打开草稿内容保持。</w:t>
      </w:r>
    </w:p>
    <w:p>
      <w:pPr>
        <w:pStyle w:val="ListBullet2"/>
        <w:ind w:left="720"/>
      </w:pPr>
      <w:r>
        <w:t>相关接口与 Console 可跳转查看详情。</w:t>
      </w:r>
    </w:p>
    <w:p>
      <w:pPr>
        <w:pStyle w:val="Heading3"/>
      </w:pPr>
      <w:r>
        <w:t>TASK-305  自动生成技术上下文</w:t>
      </w:r>
    </w:p>
    <w:p>
      <w:r>
        <w:rPr>
          <w:b/>
        </w:rPr>
        <w:t>优先级：</w:t>
      </w:r>
      <w:r>
        <w:t>P0</w:t>
      </w:r>
      <w:r>
        <w:rPr>
          <w:b/>
        </w:rPr>
        <w:t xml:space="preserve">    依赖：</w:t>
      </w:r>
      <w:r>
        <w:t>TASK-304</w:t>
      </w:r>
    </w:p>
    <w:p>
      <w:r>
        <w:rPr>
          <w:b/>
        </w:rPr>
        <w:t>目标：</w:t>
      </w:r>
      <w:r>
        <w:t>自动附加开发定位问题所需的环境与技术证据。</w:t>
      </w:r>
    </w:p>
    <w:p>
      <w:r>
        <w:rPr>
          <w:b/>
        </w:rPr>
        <w:t>开发内容：</w:t>
      </w:r>
    </w:p>
    <w:p>
      <w:pPr>
        <w:pStyle w:val="ListBullet"/>
        <w:ind w:left="432"/>
      </w:pPr>
      <w:r>
        <w:t>Browser、OS、Viewport、URL。</w:t>
      </w:r>
    </w:p>
    <w:p>
      <w:pPr>
        <w:pStyle w:val="ListBullet"/>
        <w:ind w:left="432"/>
      </w:pPr>
      <w:r>
        <w:t>相关 API Method、URL、Status、Duration。</w:t>
      </w:r>
    </w:p>
    <w:p>
      <w:pPr>
        <w:pStyle w:val="ListBullet"/>
        <w:ind w:left="432"/>
      </w:pPr>
      <w:r>
        <w:t>Request / Response 摘要。</w:t>
      </w:r>
    </w:p>
    <w:p>
      <w:pPr>
        <w:pStyle w:val="ListBullet"/>
        <w:ind w:left="432"/>
      </w:pPr>
      <w:r>
        <w:t>Console Error 摘要。</w:t>
      </w:r>
    </w:p>
    <w:p>
      <w:r>
        <w:rPr>
          <w:b/>
        </w:rPr>
        <w:t>验收标准：</w:t>
      </w:r>
    </w:p>
    <w:p>
      <w:pPr>
        <w:pStyle w:val="ListBullet2"/>
        <w:ind w:left="720"/>
      </w:pPr>
      <w:r>
        <w:t>开发者无需再次询问 QA 基础环境信息。</w:t>
      </w:r>
    </w:p>
    <w:p>
      <w:pPr>
        <w:pStyle w:val="ListBullet2"/>
        <w:ind w:left="720"/>
      </w:pPr>
      <w:r>
        <w:t>技术上下文来自真实采集数据，不由 AI 猜测。</w:t>
      </w:r>
    </w:p>
    <w:p>
      <w:pPr>
        <w:pStyle w:val="Heading3"/>
      </w:pPr>
      <w:r>
        <w:t>TASK-306  Markdown Bug 导出</w:t>
      </w:r>
    </w:p>
    <w:p>
      <w:r>
        <w:rPr>
          <w:b/>
        </w:rPr>
        <w:t>优先级：</w:t>
      </w:r>
      <w:r>
        <w:t>P0</w:t>
      </w:r>
      <w:r>
        <w:rPr>
          <w:b/>
        </w:rPr>
        <w:t xml:space="preserve">    依赖：</w:t>
      </w:r>
      <w:r>
        <w:t>TASK-304/305</w:t>
      </w:r>
    </w:p>
    <w:p>
      <w:r>
        <w:rPr>
          <w:b/>
        </w:rPr>
        <w:t>目标：</w:t>
      </w:r>
      <w:r>
        <w:t>在没有 Jira/禅道/TAPD 集成的情况下也能立即投入真实 QA 使用。</w:t>
      </w:r>
    </w:p>
    <w:p>
      <w:r>
        <w:rPr>
          <w:b/>
        </w:rPr>
        <w:t>开发内容：</w:t>
      </w:r>
    </w:p>
    <w:p>
      <w:pPr>
        <w:pStyle w:val="ListBullet"/>
        <w:ind w:left="432"/>
      </w:pPr>
      <w:r>
        <w:t>生成统一 Markdown 模板。</w:t>
      </w:r>
    </w:p>
    <w:p>
      <w:pPr>
        <w:pStyle w:val="ListBullet"/>
        <w:ind w:left="432"/>
      </w:pPr>
      <w:r>
        <w:t>包含问题描述、环境、复现步骤、预期、实际、API、Console。</w:t>
      </w:r>
    </w:p>
    <w:p>
      <w:pPr>
        <w:pStyle w:val="ListBullet"/>
        <w:ind w:left="432"/>
      </w:pPr>
      <w:r>
        <w:t>提供“一键复制 Markdown”。</w:t>
      </w:r>
    </w:p>
    <w:p>
      <w:pPr>
        <w:pStyle w:val="ListBullet"/>
        <w:ind w:left="432"/>
      </w:pPr>
      <w:r>
        <w:t>敏感内容导出前再次执行脱敏。</w:t>
      </w:r>
    </w:p>
    <w:p>
      <w:r>
        <w:rPr>
          <w:b/>
        </w:rPr>
        <w:t>验收标准：</w:t>
      </w:r>
    </w:p>
    <w:p>
      <w:pPr>
        <w:pStyle w:val="ListBullet2"/>
        <w:ind w:left="720"/>
      </w:pPr>
      <w:r>
        <w:t>复制后可直接粘贴到常见 Bug 系统。</w:t>
      </w:r>
    </w:p>
    <w:p>
      <w:pPr>
        <w:pStyle w:val="ListBullet2"/>
        <w:ind w:left="720"/>
      </w:pPr>
      <w:r>
        <w:t>Markdown 格式清晰。</w:t>
      </w:r>
    </w:p>
    <w:p>
      <w:pPr>
        <w:pStyle w:val="ListBullet2"/>
        <w:ind w:left="720"/>
      </w:pPr>
      <w:r>
        <w:t>不包含 Authorization、密码等敏感信息。</w:t>
      </w:r>
    </w:p>
    <w:p>
      <w:pPr>
        <w:pStyle w:val="Heading1"/>
      </w:pPr>
      <w:r>
        <w:t>8. E4 - AI Copilot</w:t>
      </w:r>
    </w:p>
    <w:p>
      <w:r>
        <w:t>E4 必须在 E0-E3 主链路稳定后开发。不得让 AI 阻塞 Bug Snapshot 与 Bug 导出。</w:t>
      </w:r>
    </w:p>
    <w:p>
      <w:pPr>
        <w:pStyle w:val="Heading3"/>
      </w:pPr>
      <w:r>
        <w:t>TASK-401  AI Provider 抽象</w:t>
      </w:r>
    </w:p>
    <w:p>
      <w:r>
        <w:rPr>
          <w:b/>
        </w:rPr>
        <w:t>优先级：</w:t>
      </w:r>
      <w:r>
        <w:t>P0 后置</w:t>
      </w:r>
      <w:r>
        <w:rPr>
          <w:b/>
        </w:rPr>
        <w:t xml:space="preserve">    依赖：</w:t>
      </w:r>
      <w:r>
        <w:t>TASK-003</w:t>
      </w:r>
    </w:p>
    <w:p>
      <w:r>
        <w:rPr>
          <w:b/>
        </w:rPr>
        <w:t>目标：</w:t>
      </w:r>
      <w:r>
        <w:t>让插件可接入不同大模型，而不是把单一厂商写死。</w:t>
      </w:r>
    </w:p>
    <w:p>
      <w:r>
        <w:rPr>
          <w:b/>
        </w:rPr>
        <w:t>开发内容：</w:t>
      </w:r>
    </w:p>
    <w:p>
      <w:pPr>
        <w:pStyle w:val="ListBullet"/>
        <w:ind w:left="432"/>
      </w:pPr>
      <w:r>
        <w:t>定义 AIProvider 接口。</w:t>
      </w:r>
    </w:p>
    <w:p>
      <w:pPr>
        <w:pStyle w:val="ListBullet"/>
        <w:ind w:left="432"/>
      </w:pPr>
      <w:r>
        <w:t>至少抽象 generateBug、analyzeIssue、generateTestCases。</w:t>
      </w:r>
    </w:p>
    <w:p>
      <w:pPr>
        <w:pStyle w:val="ListBullet"/>
        <w:ind w:left="432"/>
      </w:pPr>
      <w:r>
        <w:t>模型配置放入 Settings。</w:t>
      </w:r>
    </w:p>
    <w:p>
      <w:pPr>
        <w:pStyle w:val="ListBullet"/>
        <w:ind w:left="432"/>
      </w:pPr>
      <w:r>
        <w:t>支持后续扩展 OpenAI、Claude、Gemini、DeepSeek、企业内部模型。</w:t>
      </w:r>
    </w:p>
    <w:p>
      <w:r>
        <w:rPr>
          <w:b/>
        </w:rPr>
        <w:t>验收标准：</w:t>
      </w:r>
    </w:p>
    <w:p>
      <w:pPr>
        <w:pStyle w:val="ListBullet2"/>
        <w:ind w:left="720"/>
      </w:pPr>
      <w:r>
        <w:t>切换 Provider 不需要修改业务层。</w:t>
      </w:r>
    </w:p>
    <w:p>
      <w:pPr>
        <w:pStyle w:val="ListBullet2"/>
        <w:ind w:left="720"/>
      </w:pPr>
      <w:r>
        <w:t>AI Provider 可关闭。</w:t>
      </w:r>
    </w:p>
    <w:p>
      <w:pPr>
        <w:pStyle w:val="ListBullet2"/>
        <w:ind w:left="720"/>
      </w:pPr>
      <w:r>
        <w:t>调用异常有统一错误处理。</w:t>
      </w:r>
    </w:p>
    <w:p>
      <w:pPr>
        <w:pStyle w:val="Heading3"/>
      </w:pPr>
      <w:r>
        <w:t>TASK-402  AI 数据脱敏层</w:t>
      </w:r>
    </w:p>
    <w:p>
      <w:r>
        <w:rPr>
          <w:b/>
        </w:rPr>
        <w:t>优先级：</w:t>
      </w:r>
      <w:r>
        <w:t>P0 后置</w:t>
      </w:r>
      <w:r>
        <w:rPr>
          <w:b/>
        </w:rPr>
        <w:t xml:space="preserve">    依赖：</w:t>
      </w:r>
      <w:r>
        <w:t>TASK-105/401</w:t>
      </w:r>
    </w:p>
    <w:p>
      <w:r>
        <w:rPr>
          <w:b/>
        </w:rPr>
        <w:t>目标：</w:t>
      </w:r>
      <w:r>
        <w:t>确保发送给 LLM 的内容经过二次安全处理。</w:t>
      </w:r>
    </w:p>
    <w:p>
      <w:r>
        <w:rPr>
          <w:b/>
        </w:rPr>
        <w:t>开发内容：</w:t>
      </w:r>
    </w:p>
    <w:p>
      <w:pPr>
        <w:pStyle w:val="ListBullet"/>
        <w:ind w:left="432"/>
      </w:pPr>
      <w:r>
        <w:t>Raw Data → Sanitizer → AI Context Builder → LLM。</w:t>
      </w:r>
    </w:p>
    <w:p>
      <w:pPr>
        <w:pStyle w:val="ListBullet"/>
        <w:ind w:left="432"/>
      </w:pPr>
      <w:r>
        <w:t>过滤 Authorization、Cookie、Token、Password。</w:t>
      </w:r>
    </w:p>
    <w:p>
      <w:pPr>
        <w:pStyle w:val="ListBullet"/>
        <w:ind w:left="432"/>
      </w:pPr>
      <w:r>
        <w:t>按规则遮罩手机号等字段。</w:t>
      </w:r>
    </w:p>
    <w:p>
      <w:pPr>
        <w:pStyle w:val="ListBullet"/>
        <w:ind w:left="432"/>
      </w:pPr>
      <w:r>
        <w:t>记录脱敏日志但不记录原始敏感值。</w:t>
      </w:r>
    </w:p>
    <w:p>
      <w:r>
        <w:rPr>
          <w:b/>
        </w:rPr>
        <w:t>验收标准：</w:t>
      </w:r>
    </w:p>
    <w:p>
      <w:pPr>
        <w:pStyle w:val="ListBullet2"/>
        <w:ind w:left="720"/>
      </w:pPr>
      <w:r>
        <w:t>抓包中包含 Bearer Token 时模型请求中不可出现原值。</w:t>
      </w:r>
    </w:p>
    <w:p>
      <w:pPr>
        <w:pStyle w:val="ListBullet2"/>
        <w:ind w:left="720"/>
      </w:pPr>
      <w:r>
        <w:t>脱敏逻辑具备单元测试。</w:t>
      </w:r>
    </w:p>
    <w:p>
      <w:pPr>
        <w:pStyle w:val="Heading3"/>
      </w:pPr>
      <w:r>
        <w:t>TASK-403  Bug Context Builder</w:t>
      </w:r>
    </w:p>
    <w:p>
      <w:r>
        <w:rPr>
          <w:b/>
        </w:rPr>
        <w:t>优先级：</w:t>
      </w:r>
      <w:r>
        <w:t>P0 后置</w:t>
      </w:r>
      <w:r>
        <w:rPr>
          <w:b/>
        </w:rPr>
        <w:t xml:space="preserve">    依赖：</w:t>
      </w:r>
      <w:r>
        <w:t>TASK-302/402</w:t>
      </w:r>
    </w:p>
    <w:p>
      <w:r>
        <w:rPr>
          <w:b/>
        </w:rPr>
        <w:t>目标：</w:t>
      </w:r>
      <w:r>
        <w:t>把复杂 Snapshot 压缩成模型容易理解、成本可控的结构化上下文。</w:t>
      </w:r>
    </w:p>
    <w:p>
      <w:r>
        <w:rPr>
          <w:b/>
        </w:rPr>
        <w:t>开发内容：</w:t>
      </w:r>
    </w:p>
    <w:p>
      <w:pPr>
        <w:pStyle w:val="ListBullet"/>
        <w:ind w:left="432"/>
      </w:pPr>
      <w:r>
        <w:t>筛选最相关 actions、requests、errors。</w:t>
      </w:r>
    </w:p>
    <w:p>
      <w:pPr>
        <w:pStyle w:val="ListBullet"/>
        <w:ind w:left="432"/>
      </w:pPr>
      <w:r>
        <w:t>去除静态资源与噪声请求。</w:t>
      </w:r>
    </w:p>
    <w:p>
      <w:pPr>
        <w:pStyle w:val="ListBullet"/>
        <w:ind w:left="432"/>
      </w:pPr>
      <w:r>
        <w:t>限制 Response Body 长度。</w:t>
      </w:r>
    </w:p>
    <w:p>
      <w:pPr>
        <w:pStyle w:val="ListBullet"/>
        <w:ind w:left="432"/>
      </w:pPr>
      <w:r>
        <w:t>输出固定 JSON Schema。</w:t>
      </w:r>
    </w:p>
    <w:p>
      <w:r>
        <w:rPr>
          <w:b/>
        </w:rPr>
        <w:t>验收标准：</w:t>
      </w:r>
    </w:p>
    <w:p>
      <w:pPr>
        <w:pStyle w:val="ListBullet2"/>
        <w:ind w:left="720"/>
      </w:pPr>
      <w:r>
        <w:t>AI 输入明显小于原始日志。</w:t>
      </w:r>
    </w:p>
    <w:p>
      <w:pPr>
        <w:pStyle w:val="ListBullet2"/>
        <w:ind w:left="720"/>
      </w:pPr>
      <w:r>
        <w:t>保留最关键操作和异常证据。</w:t>
      </w:r>
    </w:p>
    <w:p>
      <w:pPr>
        <w:pStyle w:val="ListBullet2"/>
        <w:ind w:left="720"/>
      </w:pPr>
      <w:r>
        <w:t>同一 Snapshot 构建结果基本稳定。</w:t>
      </w:r>
    </w:p>
    <w:p>
      <w:pPr>
        <w:pStyle w:val="Heading3"/>
      </w:pPr>
      <w:r>
        <w:t>TASK-404  AI 自动生成 Bug</w:t>
      </w:r>
    </w:p>
    <w:p>
      <w:r>
        <w:rPr>
          <w:b/>
        </w:rPr>
        <w:t>优先级：</w:t>
      </w:r>
      <w:r>
        <w:t>P0 后置</w:t>
      </w:r>
      <w:r>
        <w:rPr>
          <w:b/>
        </w:rPr>
        <w:t xml:space="preserve">    依赖：</w:t>
      </w:r>
      <w:r>
        <w:t>TASK-403/304</w:t>
      </w:r>
    </w:p>
    <w:p>
      <w:r>
        <w:rPr>
          <w:b/>
        </w:rPr>
        <w:t>目标：</w:t>
      </w:r>
      <w:r>
        <w:t>根据 Snapshot 自动生成高质量 Bug 初稿。</w:t>
      </w:r>
    </w:p>
    <w:p>
      <w:r>
        <w:rPr>
          <w:b/>
        </w:rPr>
        <w:t>开发内容：</w:t>
      </w:r>
    </w:p>
    <w:p>
      <w:pPr>
        <w:pStyle w:val="ListBullet"/>
        <w:ind w:left="432"/>
      </w:pPr>
      <w:r>
        <w:t>生成 title、severity、reproductionSteps、expectedResult、actualResult。</w:t>
      </w:r>
    </w:p>
    <w:p>
      <w:pPr>
        <w:pStyle w:val="ListBullet"/>
        <w:ind w:left="432"/>
      </w:pPr>
      <w:r>
        <w:t>返回严格结构化 Schema。</w:t>
      </w:r>
    </w:p>
    <w:p>
      <w:pPr>
        <w:pStyle w:val="ListBullet"/>
        <w:ind w:left="432"/>
      </w:pPr>
      <w:r>
        <w:t>AI 返回结果写入 Bug 编辑器但不覆盖人工修改。</w:t>
      </w:r>
    </w:p>
    <w:p>
      <w:pPr>
        <w:pStyle w:val="ListBullet"/>
        <w:ind w:left="432"/>
      </w:pPr>
      <w:r>
        <w:t>失败时保留人工编辑能力。</w:t>
      </w:r>
    </w:p>
    <w:p>
      <w:r>
        <w:rPr>
          <w:b/>
        </w:rPr>
        <w:t>验收标准：</w:t>
      </w:r>
    </w:p>
    <w:p>
      <w:pPr>
        <w:pStyle w:val="ListBullet2"/>
        <w:ind w:left="720"/>
      </w:pPr>
      <w:r>
        <w:t>生成内容与真实 Timeline 一致。</w:t>
      </w:r>
    </w:p>
    <w:p>
      <w:pPr>
        <w:pStyle w:val="ListBullet2"/>
        <w:ind w:left="720"/>
      </w:pPr>
      <w:r>
        <w:t>不能虚构不存在的接口或步骤。</w:t>
      </w:r>
    </w:p>
    <w:p>
      <w:pPr>
        <w:pStyle w:val="ListBullet2"/>
        <w:ind w:left="720"/>
      </w:pPr>
      <w:r>
        <w:t>AI 失败不影响 Bug 保存与 Markdown 导出。</w:t>
      </w:r>
    </w:p>
    <w:p>
      <w:pPr>
        <w:pStyle w:val="Heading3"/>
      </w:pPr>
      <w:r>
        <w:t>TASK-405  AI 异常分析</w:t>
      </w:r>
    </w:p>
    <w:p>
      <w:r>
        <w:rPr>
          <w:b/>
        </w:rPr>
        <w:t>优先级：</w:t>
      </w:r>
      <w:r>
        <w:t>P0 后置</w:t>
      </w:r>
      <w:r>
        <w:rPr>
          <w:b/>
        </w:rPr>
        <w:t xml:space="preserve">    依赖：</w:t>
      </w:r>
      <w:r>
        <w:t>TASK-403</w:t>
      </w:r>
    </w:p>
    <w:p>
      <w:r>
        <w:rPr>
          <w:b/>
        </w:rPr>
        <w:t>目标：</w:t>
      </w:r>
      <w:r>
        <w:t>提供初步定位建议，但不把推测当作事实。</w:t>
      </w:r>
    </w:p>
    <w:p>
      <w:r>
        <w:rPr>
          <w:b/>
        </w:rPr>
        <w:t>开发内容：</w:t>
      </w:r>
    </w:p>
    <w:p>
      <w:pPr>
        <w:pStyle w:val="ListBullet"/>
        <w:ind w:left="432"/>
      </w:pPr>
      <w:r>
        <w:t>输出可能原因、支持证据、建议检查位置。</w:t>
      </w:r>
    </w:p>
    <w:p>
      <w:pPr>
        <w:pStyle w:val="ListBullet"/>
        <w:ind w:left="432"/>
      </w:pPr>
      <w:r>
        <w:t>区分“事实”和“推测”。</w:t>
      </w:r>
    </w:p>
    <w:p>
      <w:pPr>
        <w:pStyle w:val="ListBullet"/>
        <w:ind w:left="432"/>
      </w:pPr>
      <w:r>
        <w:t>UI 固定显示“AI 分析，仅供参考”。</w:t>
      </w:r>
    </w:p>
    <w:p>
      <w:r>
        <w:rPr>
          <w:b/>
        </w:rPr>
        <w:t>验收标准：</w:t>
      </w:r>
    </w:p>
    <w:p>
      <w:pPr>
        <w:pStyle w:val="ListBullet2"/>
        <w:ind w:left="720"/>
      </w:pPr>
      <w:r>
        <w:t>分析结果引用真实 Request / Console 证据。</w:t>
      </w:r>
    </w:p>
    <w:p>
      <w:pPr>
        <w:pStyle w:val="ListBullet2"/>
        <w:ind w:left="720"/>
      </w:pPr>
      <w:r>
        <w:t>无证据时明确说明不确定。</w:t>
      </w:r>
    </w:p>
    <w:p>
      <w:pPr>
        <w:pStyle w:val="Heading3"/>
      </w:pPr>
      <w:r>
        <w:t>TASK-406  页面 DOM Analyzer</w:t>
      </w:r>
    </w:p>
    <w:p>
      <w:r>
        <w:rPr>
          <w:b/>
        </w:rPr>
        <w:t>优先级：</w:t>
      </w:r>
      <w:r>
        <w:t>P0 后置</w:t>
      </w:r>
      <w:r>
        <w:rPr>
          <w:b/>
        </w:rPr>
        <w:t xml:space="preserve">    依赖：</w:t>
      </w:r>
      <w:r>
        <w:t>TASK-103</w:t>
      </w:r>
    </w:p>
    <w:p>
      <w:r>
        <w:rPr>
          <w:b/>
        </w:rPr>
        <w:t>目标：</w:t>
      </w:r>
      <w:r>
        <w:t>为 AI 测试用例生成准备结构化页面信息。</w:t>
      </w:r>
    </w:p>
    <w:p>
      <w:r>
        <w:rPr>
          <w:b/>
        </w:rPr>
        <w:t>开发内容：</w:t>
      </w:r>
    </w:p>
    <w:p>
      <w:pPr>
        <w:pStyle w:val="ListBullet"/>
        <w:ind w:left="432"/>
      </w:pPr>
      <w:r>
        <w:t>识别 input、textarea、select、button、checkbox、radio、form。</w:t>
      </w:r>
    </w:p>
    <w:p>
      <w:pPr>
        <w:pStyle w:val="ListBullet"/>
        <w:ind w:left="432"/>
      </w:pPr>
      <w:r>
        <w:t>提取 label、required、maxlength、min、max、pattern、placeholder。</w:t>
      </w:r>
    </w:p>
    <w:p>
      <w:pPr>
        <w:pStyle w:val="ListBullet"/>
        <w:ind w:left="432"/>
      </w:pPr>
      <w:r>
        <w:t>忽略不可见与无意义节点。</w:t>
      </w:r>
    </w:p>
    <w:p>
      <w:pPr>
        <w:pStyle w:val="ListBullet"/>
        <w:ind w:left="432"/>
      </w:pPr>
      <w:r>
        <w:t>输出 PageContext。</w:t>
      </w:r>
    </w:p>
    <w:p>
      <w:r>
        <w:rPr>
          <w:b/>
        </w:rPr>
        <w:t>验收标准：</w:t>
      </w:r>
    </w:p>
    <w:p>
      <w:pPr>
        <w:pStyle w:val="ListBullet2"/>
        <w:ind w:left="720"/>
      </w:pPr>
      <w:r>
        <w:t>典型表单字段识别正确。</w:t>
      </w:r>
    </w:p>
    <w:p>
      <w:pPr>
        <w:pStyle w:val="ListBullet2"/>
        <w:ind w:left="720"/>
      </w:pPr>
      <w:r>
        <w:t>DOM 输出体积明显小于页面完整 HTML。</w:t>
      </w:r>
    </w:p>
    <w:p>
      <w:pPr>
        <w:pStyle w:val="Heading3"/>
      </w:pPr>
      <w:r>
        <w:t>TASK-407  AI 测试用例生成</w:t>
      </w:r>
    </w:p>
    <w:p>
      <w:r>
        <w:rPr>
          <w:b/>
        </w:rPr>
        <w:t>优先级：</w:t>
      </w:r>
      <w:r>
        <w:t>P0 后置</w:t>
      </w:r>
      <w:r>
        <w:rPr>
          <w:b/>
        </w:rPr>
        <w:t xml:space="preserve">    依赖：</w:t>
      </w:r>
      <w:r>
        <w:t>TASK-406/401</w:t>
      </w:r>
    </w:p>
    <w:p>
      <w:r>
        <w:rPr>
          <w:b/>
        </w:rPr>
        <w:t>目标：</w:t>
      </w:r>
      <w:r>
        <w:t>根据当前页面结构生成 QA 可执行测试点。</w:t>
      </w:r>
    </w:p>
    <w:p>
      <w:r>
        <w:rPr>
          <w:b/>
        </w:rPr>
        <w:t>开发内容：</w:t>
      </w:r>
    </w:p>
    <w:p>
      <w:pPr>
        <w:pStyle w:val="ListBullet"/>
        <w:ind w:left="432"/>
      </w:pPr>
      <w:r>
        <w:t>生成正常、必填、边界、格式、业务、权限场景。</w:t>
      </w:r>
    </w:p>
    <w:p>
      <w:pPr>
        <w:pStyle w:val="ListBullet"/>
        <w:ind w:left="432"/>
      </w:pPr>
      <w:r>
        <w:t>每个用例包含分类、标题、输入、预期。</w:t>
      </w:r>
    </w:p>
    <w:p>
      <w:pPr>
        <w:pStyle w:val="ListBullet"/>
        <w:ind w:left="432"/>
      </w:pPr>
      <w:r>
        <w:t>支持复制或导出测试点。</w:t>
      </w:r>
    </w:p>
    <w:p>
      <w:r>
        <w:rPr>
          <w:b/>
        </w:rPr>
        <w:t>验收标准：</w:t>
      </w:r>
    </w:p>
    <w:p>
      <w:pPr>
        <w:pStyle w:val="ListBullet2"/>
        <w:ind w:left="720"/>
      </w:pPr>
      <w:r>
        <w:t>min/max/maxlength 等边界场景能正确体现。</w:t>
      </w:r>
    </w:p>
    <w:p>
      <w:pPr>
        <w:pStyle w:val="ListBullet2"/>
        <w:ind w:left="720"/>
      </w:pPr>
      <w:r>
        <w:t>生成结果不重复堆砌。</w:t>
      </w:r>
    </w:p>
    <w:p>
      <w:pPr>
        <w:pStyle w:val="ListBullet2"/>
        <w:ind w:left="720"/>
      </w:pPr>
      <w:r>
        <w:t>QA 可手动勾选与编辑。</w:t>
      </w:r>
    </w:p>
    <w:p>
      <w:pPr>
        <w:pStyle w:val="Heading1"/>
      </w:pPr>
      <w:r>
        <w:t>9. E5 - QA 工具增强（P1）</w:t>
      </w:r>
    </w:p>
    <w:p>
      <w:pPr>
        <w:pStyle w:val="Heading3"/>
      </w:pPr>
      <w:r>
        <w:t>TASK-501  Element Inspector</w:t>
      </w:r>
    </w:p>
    <w:p>
      <w:r>
        <w:rPr>
          <w:b/>
        </w:rPr>
        <w:t>优先级：</w:t>
      </w:r>
      <w:r>
        <w:t>P1</w:t>
      </w:r>
      <w:r>
        <w:rPr>
          <w:b/>
        </w:rPr>
        <w:t xml:space="preserve">    依赖：</w:t>
      </w:r>
      <w:r>
        <w:t>E0-E3</w:t>
      </w:r>
    </w:p>
    <w:p>
      <w:r>
        <w:rPr>
          <w:b/>
        </w:rPr>
        <w:t>目标：</w:t>
      </w:r>
      <w:r>
        <w:t>Alt + Click 高亮并解析 DOM 元素，输出 tag/text/id/class/role/CSS/XPath。</w:t>
      </w:r>
    </w:p>
    <w:p>
      <w:r>
        <w:rPr>
          <w:b/>
        </w:rPr>
        <w:t>开发内容：</w:t>
      </w:r>
    </w:p>
    <w:p>
      <w:pPr>
        <w:pStyle w:val="ListBullet"/>
        <w:ind w:left="432"/>
      </w:pPr>
      <w:r>
        <w:t>Alt + Click 高亮并解析 DOM 元素，输出 tag/text/id/class/role/CSS/XPath。</w:t>
      </w:r>
    </w:p>
    <w:p>
      <w:r>
        <w:rPr>
          <w:b/>
        </w:rPr>
        <w:t>验收标准：</w:t>
      </w:r>
    </w:p>
    <w:p>
      <w:pPr>
        <w:pStyle w:val="ListBullet2"/>
        <w:ind w:left="720"/>
      </w:pPr>
      <w:r>
        <w:t>功能可独立使用。</w:t>
      </w:r>
    </w:p>
    <w:p>
      <w:pPr>
        <w:pStyle w:val="ListBullet2"/>
        <w:ind w:left="720"/>
      </w:pPr>
      <w:r>
        <w:t>不影响 P0 主链路。</w:t>
      </w:r>
    </w:p>
    <w:p>
      <w:pPr>
        <w:pStyle w:val="Heading3"/>
      </w:pPr>
      <w:r>
        <w:t>TASK-502  Playwright Locator</w:t>
      </w:r>
    </w:p>
    <w:p>
      <w:r>
        <w:rPr>
          <w:b/>
        </w:rPr>
        <w:t>优先级：</w:t>
      </w:r>
      <w:r>
        <w:t>P1</w:t>
      </w:r>
      <w:r>
        <w:rPr>
          <w:b/>
        </w:rPr>
        <w:t xml:space="preserve">    依赖：</w:t>
      </w:r>
      <w:r>
        <w:t>E0-E3</w:t>
      </w:r>
    </w:p>
    <w:p>
      <w:r>
        <w:rPr>
          <w:b/>
        </w:rPr>
        <w:t>目标：</w:t>
      </w:r>
      <w:r>
        <w:t>优先生成 getByRole → getByLabel → getByText → data-testid → CSS，避免默认 XPath。</w:t>
      </w:r>
    </w:p>
    <w:p>
      <w:r>
        <w:rPr>
          <w:b/>
        </w:rPr>
        <w:t>开发内容：</w:t>
      </w:r>
    </w:p>
    <w:p>
      <w:pPr>
        <w:pStyle w:val="ListBullet"/>
        <w:ind w:left="432"/>
      </w:pPr>
      <w:r>
        <w:t>优先生成 getByRole → getByLabel → getByText → data-testid → CSS，避免默认 XPath。</w:t>
      </w:r>
    </w:p>
    <w:p>
      <w:r>
        <w:rPr>
          <w:b/>
        </w:rPr>
        <w:t>验收标准：</w:t>
      </w:r>
    </w:p>
    <w:p>
      <w:pPr>
        <w:pStyle w:val="ListBullet2"/>
        <w:ind w:left="720"/>
      </w:pPr>
      <w:r>
        <w:t>功能可独立使用。</w:t>
      </w:r>
    </w:p>
    <w:p>
      <w:pPr>
        <w:pStyle w:val="ListBullet2"/>
        <w:ind w:left="720"/>
      </w:pPr>
      <w:r>
        <w:t>不影响 P0 主链路。</w:t>
      </w:r>
    </w:p>
    <w:p>
      <w:pPr>
        <w:pStyle w:val="Heading3"/>
      </w:pPr>
      <w:r>
        <w:t>TASK-503  测试数据生成器</w:t>
      </w:r>
    </w:p>
    <w:p>
      <w:r>
        <w:rPr>
          <w:b/>
        </w:rPr>
        <w:t>优先级：</w:t>
      </w:r>
      <w:r>
        <w:t>P1</w:t>
      </w:r>
      <w:r>
        <w:rPr>
          <w:b/>
        </w:rPr>
        <w:t xml:space="preserve">    依赖：</w:t>
      </w:r>
      <w:r>
        <w:t>E0-E3</w:t>
      </w:r>
    </w:p>
    <w:p>
      <w:r>
        <w:rPr>
          <w:b/>
        </w:rPr>
        <w:t>目标：</w:t>
      </w:r>
      <w:r>
        <w:t>手机号、邮箱、姓名、UUID、日期、字符串、数字、特殊字符、Emoji 等。</w:t>
      </w:r>
    </w:p>
    <w:p>
      <w:r>
        <w:rPr>
          <w:b/>
        </w:rPr>
        <w:t>开发内容：</w:t>
      </w:r>
    </w:p>
    <w:p>
      <w:pPr>
        <w:pStyle w:val="ListBullet"/>
        <w:ind w:left="432"/>
      </w:pPr>
      <w:r>
        <w:t>手机号、邮箱、姓名、UUID、日期、字符串、数字、特殊字符、Emoji 等。</w:t>
      </w:r>
    </w:p>
    <w:p>
      <w:r>
        <w:rPr>
          <w:b/>
        </w:rPr>
        <w:t>验收标准：</w:t>
      </w:r>
    </w:p>
    <w:p>
      <w:pPr>
        <w:pStyle w:val="ListBullet2"/>
        <w:ind w:left="720"/>
      </w:pPr>
      <w:r>
        <w:t>功能可独立使用。</w:t>
      </w:r>
    </w:p>
    <w:p>
      <w:pPr>
        <w:pStyle w:val="ListBullet2"/>
        <w:ind w:left="720"/>
      </w:pPr>
      <w:r>
        <w:t>不影响 P0 主链路。</w:t>
      </w:r>
    </w:p>
    <w:p>
      <w:pPr>
        <w:pStyle w:val="Heading3"/>
      </w:pPr>
      <w:r>
        <w:t>TASK-504  智能边界值</w:t>
      </w:r>
    </w:p>
    <w:p>
      <w:r>
        <w:rPr>
          <w:b/>
        </w:rPr>
        <w:t>优先级：</w:t>
      </w:r>
      <w:r>
        <w:t>P1</w:t>
      </w:r>
      <w:r>
        <w:rPr>
          <w:b/>
        </w:rPr>
        <w:t xml:space="preserve">    依赖：</w:t>
      </w:r>
      <w:r>
        <w:t>E0-E3</w:t>
      </w:r>
    </w:p>
    <w:p>
      <w:r>
        <w:rPr>
          <w:b/>
        </w:rPr>
        <w:t>目标：</w:t>
      </w:r>
      <w:r>
        <w:t>读取 min/max/maxlength 等约束，自动生成 min-1/min/min+1/max-1/max/max+1。</w:t>
      </w:r>
    </w:p>
    <w:p>
      <w:r>
        <w:rPr>
          <w:b/>
        </w:rPr>
        <w:t>开发内容：</w:t>
      </w:r>
    </w:p>
    <w:p>
      <w:pPr>
        <w:pStyle w:val="ListBullet"/>
        <w:ind w:left="432"/>
      </w:pPr>
      <w:r>
        <w:t>读取 min/max/maxlength 等约束，自动生成 min-1/min/min+1/max-1/max/max+1。</w:t>
      </w:r>
    </w:p>
    <w:p>
      <w:r>
        <w:rPr>
          <w:b/>
        </w:rPr>
        <w:t>验收标准：</w:t>
      </w:r>
    </w:p>
    <w:p>
      <w:pPr>
        <w:pStyle w:val="ListBullet2"/>
        <w:ind w:left="720"/>
      </w:pPr>
      <w:r>
        <w:t>功能可独立使用。</w:t>
      </w:r>
    </w:p>
    <w:p>
      <w:pPr>
        <w:pStyle w:val="ListBullet2"/>
        <w:ind w:left="720"/>
      </w:pPr>
      <w:r>
        <w:t>不影响 P0 主链路。</w:t>
      </w:r>
    </w:p>
    <w:p>
      <w:pPr>
        <w:pStyle w:val="Heading3"/>
      </w:pPr>
      <w:r>
        <w:t>TASK-505  环境切换</w:t>
      </w:r>
    </w:p>
    <w:p>
      <w:r>
        <w:rPr>
          <w:b/>
        </w:rPr>
        <w:t>优先级：</w:t>
      </w:r>
      <w:r>
        <w:t>P1</w:t>
      </w:r>
      <w:r>
        <w:rPr>
          <w:b/>
        </w:rPr>
        <w:t xml:space="preserve">    依赖：</w:t>
      </w:r>
      <w:r>
        <w:t>E0-E3</w:t>
      </w:r>
    </w:p>
    <w:p>
      <w:r>
        <w:rPr>
          <w:b/>
        </w:rPr>
        <w:t>目标：</w:t>
      </w:r>
      <w:r>
        <w:t>配置 DEV/TEST/UAT/PROD 域名映射，保留 path/query 快速切换环境。</w:t>
      </w:r>
    </w:p>
    <w:p>
      <w:r>
        <w:rPr>
          <w:b/>
        </w:rPr>
        <w:t>开发内容：</w:t>
      </w:r>
    </w:p>
    <w:p>
      <w:pPr>
        <w:pStyle w:val="ListBullet"/>
        <w:ind w:left="432"/>
      </w:pPr>
      <w:r>
        <w:t>配置 DEV/TEST/UAT/PROD 域名映射，保留 path/query 快速切换环境。</w:t>
      </w:r>
    </w:p>
    <w:p>
      <w:r>
        <w:rPr>
          <w:b/>
        </w:rPr>
        <w:t>验收标准：</w:t>
      </w:r>
    </w:p>
    <w:p>
      <w:pPr>
        <w:pStyle w:val="ListBullet2"/>
        <w:ind w:left="720"/>
      </w:pPr>
      <w:r>
        <w:t>功能可独立使用。</w:t>
      </w:r>
    </w:p>
    <w:p>
      <w:pPr>
        <w:pStyle w:val="ListBullet2"/>
        <w:ind w:left="720"/>
      </w:pPr>
      <w:r>
        <w:t>不影响 P0 主链路。</w:t>
      </w:r>
    </w:p>
    <w:p>
      <w:pPr>
        <w:pStyle w:val="Heading1"/>
      </w:pPr>
      <w:r>
        <w:t>10. E6 - 第二阶段 Backlog（P2）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8FB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编号</w:t>
            </w:r>
          </w:p>
        </w:tc>
        <w:tc>
          <w:tcPr>
            <w:tcW w:type="dxa" w:w="5040"/>
            <w:vAlign w:val="center"/>
            <w:shd w:fill="D9E8FB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功能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601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Jira API 集成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602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禅道集成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603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TAPD 集成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604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飞书集成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605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Bug 回归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606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Before / After 对比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607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HAR 导出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608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Session 分享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609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操作录屏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610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Network Mock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611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Request Replay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612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API Schema Diff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613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TEST/UAT 页面与接口对比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614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自动生成 Playwright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615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 Agent 自动复现</w:t>
            </w:r>
          </w:p>
        </w:tc>
      </w:tr>
    </w:tbl>
    <w:p>
      <w:pPr>
        <w:pStyle w:val="Heading1"/>
      </w:pPr>
      <w:r>
        <w:t>11. 开发依赖关系</w:t>
      </w:r>
    </w:p>
    <w:p>
      <w:pPr>
        <w:pStyle w:val="CodeBlock"/>
      </w:pPr>
      <w:r>
        <w:t>TASK-001 项目骨架</w:t>
      </w:r>
    </w:p>
    <w:p>
      <w:pPr>
        <w:pStyle w:val="CodeBlock"/>
      </w:pPr>
      <w:r>
        <w:t xml:space="preserve">   ↓</w:t>
      </w:r>
    </w:p>
    <w:p>
      <w:pPr>
        <w:pStyle w:val="CodeBlock"/>
      </w:pPr>
      <w:r>
        <w:t>TASK-002 消息总线</w:t>
      </w:r>
    </w:p>
    <w:p>
      <w:pPr>
        <w:pStyle w:val="CodeBlock"/>
      </w:pPr>
      <w:r>
        <w:t xml:space="preserve">   ↓</w:t>
      </w:r>
    </w:p>
    <w:p>
      <w:pPr>
        <w:pStyle w:val="CodeBlock"/>
      </w:pPr>
      <w:r>
        <w:t>TASK-003 IndexedDB</w:t>
      </w:r>
    </w:p>
    <w:p>
      <w:pPr>
        <w:pStyle w:val="CodeBlock"/>
      </w:pPr>
      <w:r>
        <w:t xml:space="preserve">   ├──────────────────────────────┐</w:t>
      </w:r>
    </w:p>
    <w:p>
      <w:pPr>
        <w:pStyle w:val="CodeBlock"/>
      </w:pPr>
      <w:r>
        <w:t xml:space="preserve">   ↓                              ↓</w:t>
      </w:r>
    </w:p>
    <w:p>
      <w:pPr>
        <w:pStyle w:val="CodeBlock"/>
      </w:pPr>
      <w:r>
        <w:t>E1 Session Recorder           E2 Network / Console</w:t>
      </w:r>
    </w:p>
    <w:p>
      <w:pPr>
        <w:pStyle w:val="CodeBlock"/>
      </w:pPr>
      <w:r>
        <w:t>101 → 102/103/104 → 105/106   201 → 202 → 203/204 → 206/207</w:t>
      </w:r>
    </w:p>
    <w:p>
      <w:pPr>
        <w:pStyle w:val="CodeBlock"/>
      </w:pPr>
      <w:r>
        <w:t xml:space="preserve">   └───────────────┬──────────────┘</w:t>
      </w:r>
    </w:p>
    <w:p>
      <w:pPr>
        <w:pStyle w:val="CodeBlock"/>
      </w:pPr>
      <w:r>
        <w:t xml:space="preserve">                   ↓</w:t>
      </w:r>
    </w:p>
    <w:p>
      <w:pPr>
        <w:pStyle w:val="CodeBlock"/>
      </w:pPr>
      <w:r>
        <w:t xml:space="preserve">               TASK-301</w:t>
      </w:r>
    </w:p>
    <w:p>
      <w:pPr>
        <w:pStyle w:val="CodeBlock"/>
      </w:pPr>
      <w:r>
        <w:t xml:space="preserve">                   ↓</w:t>
      </w:r>
    </w:p>
    <w:p>
      <w:pPr>
        <w:pStyle w:val="CodeBlock"/>
      </w:pPr>
      <w:r>
        <w:t xml:space="preserve">             302 / 303</w:t>
      </w:r>
    </w:p>
    <w:p>
      <w:pPr>
        <w:pStyle w:val="CodeBlock"/>
      </w:pPr>
      <w:r>
        <w:t xml:space="preserve">                   ↓</w:t>
      </w:r>
    </w:p>
    <w:p>
      <w:pPr>
        <w:pStyle w:val="CodeBlock"/>
      </w:pPr>
      <w:r>
        <w:t xml:space="preserve">                 304</w:t>
      </w:r>
    </w:p>
    <w:p>
      <w:pPr>
        <w:pStyle w:val="CodeBlock"/>
      </w:pPr>
      <w:r>
        <w:t xml:space="preserve">                   ↓</w:t>
      </w:r>
    </w:p>
    <w:p>
      <w:pPr>
        <w:pStyle w:val="CodeBlock"/>
      </w:pPr>
      <w:r>
        <w:t xml:space="preserve">              305 / 306</w:t>
      </w:r>
    </w:p>
    <w:p>
      <w:pPr>
        <w:pStyle w:val="CodeBlock"/>
      </w:pPr>
      <w:r>
        <w:t xml:space="preserve">                   ↓</w:t>
      </w:r>
    </w:p>
    <w:p>
      <w:pPr>
        <w:pStyle w:val="CodeBlock"/>
      </w:pPr>
      <w:r>
        <w:t xml:space="preserve">                E4 AI</w:t>
      </w:r>
    </w:p>
    <w:p>
      <w:pPr>
        <w:pStyle w:val="CodeBlock"/>
      </w:pPr>
      <w:r>
        <w:t xml:space="preserve">             401 → 407</w:t>
      </w:r>
    </w:p>
    <w:p>
      <w:pPr>
        <w:pStyle w:val="Heading1"/>
      </w:pPr>
      <w:r>
        <w:t>12. 多 Agent 分工建议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8FB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Agent</w:t>
            </w:r>
          </w:p>
        </w:tc>
        <w:tc>
          <w:tcPr>
            <w:tcW w:type="dxa" w:w="3360"/>
            <w:vAlign w:val="center"/>
            <w:shd w:fill="D9E8FB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负责 Task</w:t>
            </w:r>
          </w:p>
        </w:tc>
        <w:tc>
          <w:tcPr>
            <w:tcW w:type="dxa" w:w="3360"/>
            <w:vAlign w:val="center"/>
            <w:shd w:fill="D9E8FB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职责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Agent A - Extension Core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001、002、003、101、102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Chrome 架构、生命周期、消息、数据库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Agent B - Interaction Recorder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103、104、105、106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点击、输入、导航、Timeline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Agent C - DevTools / Network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201-207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Network、CDP、Console、异常规则与关联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Agent D - Bug Workflow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301-306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Snapshot、截图、Bug 编辑器、Markdown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Agent E - AI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401-407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Provider、脱敏、Context、Bug 与测试用例生成</w:t>
            </w:r>
          </w:p>
        </w:tc>
      </w:tr>
    </w:tbl>
    <w:p>
      <w:pPr>
        <w:pStyle w:val="Heading1"/>
      </w:pPr>
      <w:r>
        <w:t>13. Milestone 与验收节点</w:t>
      </w:r>
    </w:p>
    <w:p>
      <w:pPr>
        <w:pStyle w:val="Heading2"/>
      </w:pPr>
      <w:r>
        <w:t>M1 - Recorder</w:t>
      </w:r>
    </w:p>
    <w:p>
      <w:pPr>
        <w:pStyle w:val="CodeBlock"/>
      </w:pPr>
      <w:r>
        <w:t>开始测试</w:t>
      </w:r>
    </w:p>
    <w:p>
      <w:pPr>
        <w:pStyle w:val="CodeBlock"/>
      </w:pPr>
      <w:r>
        <w:t>→ 记录页面跳转</w:t>
      </w:r>
    </w:p>
    <w:p>
      <w:pPr>
        <w:pStyle w:val="CodeBlock"/>
      </w:pPr>
      <w:r>
        <w:t>→ 记录点击</w:t>
      </w:r>
    </w:p>
    <w:p>
      <w:pPr>
        <w:pStyle w:val="CodeBlock"/>
      </w:pPr>
      <w:r>
        <w:t>→ 记录输入</w:t>
      </w:r>
    </w:p>
    <w:p>
      <w:pPr>
        <w:pStyle w:val="CodeBlock"/>
      </w:pPr>
      <w:r>
        <w:t>→ Timeline 实时展示</w:t>
      </w:r>
    </w:p>
    <w:p>
      <w:pPr>
        <w:pStyle w:val="CodeBlock"/>
      </w:pPr>
      <w:r>
        <w:t>→ 结束测试</w:t>
      </w:r>
    </w:p>
    <w:p>
      <w:r>
        <w:t>M1 验收：已经是一个可运行、可恢复历史 Session 的基础 Chrome 插件。</w:t>
      </w:r>
    </w:p>
    <w:p>
      <w:pPr>
        <w:pStyle w:val="Heading2"/>
      </w:pPr>
      <w:r>
        <w:t>M2 - Bug Capture</w:t>
      </w:r>
    </w:p>
    <w:p>
      <w:pPr>
        <w:pStyle w:val="CodeBlock"/>
      </w:pPr>
      <w:r>
        <w:t>操作记录 + Network + Console</w:t>
      </w:r>
    </w:p>
    <w:p>
      <w:pPr>
        <w:pStyle w:val="CodeBlock"/>
      </w:pPr>
      <w:r>
        <w:t>→ 发现问题</w:t>
      </w:r>
    </w:p>
    <w:p>
      <w:pPr>
        <w:pStyle w:val="CodeBlock"/>
      </w:pPr>
      <w:r>
        <w:t>→ Snapshot</w:t>
      </w:r>
    </w:p>
    <w:p>
      <w:pPr>
        <w:pStyle w:val="CodeBlock"/>
      </w:pPr>
      <w:r>
        <w:t>→ Screenshot</w:t>
      </w:r>
    </w:p>
    <w:p>
      <w:pPr>
        <w:pStyle w:val="CodeBlock"/>
      </w:pPr>
      <w:r>
        <w:t>→ Bug 编辑器</w:t>
      </w:r>
    </w:p>
    <w:p>
      <w:pPr>
        <w:pStyle w:val="CodeBlock"/>
      </w:pPr>
      <w:r>
        <w:t>→ Markdown 导出</w:t>
      </w:r>
    </w:p>
    <w:p>
      <w:r>
        <w:t>M2 验收：可以交给真实 QA 试用，验证是否显著缩短 Bug 创建时间。</w:t>
      </w:r>
    </w:p>
    <w:p>
      <w:pPr>
        <w:pStyle w:val="Heading2"/>
      </w:pPr>
      <w:r>
        <w:t>M3 - AI Copilot</w:t>
      </w:r>
    </w:p>
    <w:p>
      <w:pPr>
        <w:pStyle w:val="CodeBlock"/>
      </w:pPr>
      <w:r>
        <w:t>AI Bug 标题</w:t>
      </w:r>
    </w:p>
    <w:p>
      <w:pPr>
        <w:pStyle w:val="CodeBlock"/>
      </w:pPr>
      <w:r>
        <w:t>+ AI 复现步骤</w:t>
      </w:r>
    </w:p>
    <w:p>
      <w:pPr>
        <w:pStyle w:val="CodeBlock"/>
      </w:pPr>
      <w:r>
        <w:t>+ AI 预期/实际</w:t>
      </w:r>
    </w:p>
    <w:p>
      <w:pPr>
        <w:pStyle w:val="CodeBlock"/>
      </w:pPr>
      <w:r>
        <w:t>+ AI 异常分析</w:t>
      </w:r>
    </w:p>
    <w:p>
      <w:pPr>
        <w:pStyle w:val="CodeBlock"/>
      </w:pPr>
      <w:r>
        <w:t>+ AI 测试用例</w:t>
      </w:r>
    </w:p>
    <w:p>
      <w:r>
        <w:t>M3 验收：AI 只负责增强，不改变底层证据链真实性。</w:t>
      </w:r>
    </w:p>
    <w:p>
      <w:pPr>
        <w:pStyle w:val="Heading1"/>
      </w:pPr>
      <w:r>
        <w:t>14. 第一阶段 MVP 必做任务清单</w:t>
      </w:r>
    </w:p>
    <w:p>
      <w:pPr>
        <w:pStyle w:val="ListNumber"/>
      </w:pPr>
      <w:r>
        <w:t>001 项目骨架</w:t>
      </w:r>
    </w:p>
    <w:p>
      <w:pPr>
        <w:pStyle w:val="ListNumber"/>
      </w:pPr>
      <w:r>
        <w:t>002 消息系统</w:t>
      </w:r>
    </w:p>
    <w:p>
      <w:pPr>
        <w:pStyle w:val="ListNumber"/>
      </w:pPr>
      <w:r>
        <w:t>003 IndexedDB</w:t>
      </w:r>
    </w:p>
    <w:p>
      <w:pPr>
        <w:pStyle w:val="ListNumber"/>
      </w:pPr>
      <w:r>
        <w:t>101 Session</w:t>
      </w:r>
    </w:p>
    <w:p>
      <w:pPr>
        <w:pStyle w:val="ListNumber"/>
      </w:pPr>
      <w:r>
        <w:t>102 Navigation</w:t>
      </w:r>
    </w:p>
    <w:p>
      <w:pPr>
        <w:pStyle w:val="ListNumber"/>
      </w:pPr>
      <w:r>
        <w:t>103 Click</w:t>
      </w:r>
    </w:p>
    <w:p>
      <w:pPr>
        <w:pStyle w:val="ListNumber"/>
      </w:pPr>
      <w:r>
        <w:t>104 Input</w:t>
      </w:r>
    </w:p>
    <w:p>
      <w:pPr>
        <w:pStyle w:val="ListNumber"/>
      </w:pPr>
      <w:r>
        <w:t>105 脱敏</w:t>
      </w:r>
    </w:p>
    <w:p>
      <w:pPr>
        <w:pStyle w:val="ListNumber"/>
      </w:pPr>
      <w:r>
        <w:t>106 Timeline</w:t>
      </w:r>
    </w:p>
    <w:p>
      <w:pPr>
        <w:pStyle w:val="ListNumber"/>
      </w:pPr>
      <w:r>
        <w:t>201 Network Spike</w:t>
      </w:r>
    </w:p>
    <w:p>
      <w:pPr>
        <w:pStyle w:val="ListNumber"/>
      </w:pPr>
      <w:r>
        <w:t>202 Network Model</w:t>
      </w:r>
    </w:p>
    <w:p>
      <w:pPr>
        <w:pStyle w:val="ListNumber"/>
      </w:pPr>
      <w:r>
        <w:t>203 Network List</w:t>
      </w:r>
    </w:p>
    <w:p>
      <w:pPr>
        <w:pStyle w:val="ListNumber"/>
      </w:pPr>
      <w:r>
        <w:t>204 Request Detail</w:t>
      </w:r>
    </w:p>
    <w:p>
      <w:pPr>
        <w:pStyle w:val="ListNumber"/>
      </w:pPr>
      <w:r>
        <w:t>205 Console</w:t>
      </w:r>
    </w:p>
    <w:p>
      <w:pPr>
        <w:pStyle w:val="ListNumber"/>
      </w:pPr>
      <w:r>
        <w:t>206 异常规则</w:t>
      </w:r>
    </w:p>
    <w:p>
      <w:pPr>
        <w:pStyle w:val="ListNumber"/>
      </w:pPr>
      <w:r>
        <w:t>207 异常关联</w:t>
      </w:r>
    </w:p>
    <w:p>
      <w:pPr>
        <w:pStyle w:val="ListNumber"/>
      </w:pPr>
      <w:r>
        <w:t>301 发现问题</w:t>
      </w:r>
    </w:p>
    <w:p>
      <w:pPr>
        <w:pStyle w:val="ListNumber"/>
      </w:pPr>
      <w:r>
        <w:t>302 Snapshot</w:t>
      </w:r>
    </w:p>
    <w:p>
      <w:pPr>
        <w:pStyle w:val="ListNumber"/>
      </w:pPr>
      <w:r>
        <w:t>303 Screenshot</w:t>
      </w:r>
    </w:p>
    <w:p>
      <w:pPr>
        <w:pStyle w:val="ListNumber"/>
      </w:pPr>
      <w:r>
        <w:t>304 Bug Editor</w:t>
      </w:r>
    </w:p>
    <w:p>
      <w:pPr>
        <w:pStyle w:val="ListNumber"/>
      </w:pPr>
      <w:r>
        <w:t>305 技术上下文</w:t>
      </w:r>
    </w:p>
    <w:p>
      <w:pPr>
        <w:pStyle w:val="ListNumber"/>
      </w:pPr>
      <w:r>
        <w:t>306 Markdown</w:t>
      </w:r>
    </w:p>
    <w:p/>
    <w:p>
      <w:r>
        <w:rPr>
          <w:b/>
        </w:rPr>
        <w:t>MVP 暂不开发：</w:t>
      </w:r>
      <w:r>
        <w:t>AI、Jira/禅道/TAPD、Mock、录屏、自动 Playwright、自动回归。先用真实 QA 验证 M2 的核心价值。</w:t>
      </w:r>
    </w:p>
    <w:p>
      <w:pPr>
        <w:pStyle w:val="Heading1"/>
      </w:pPr>
      <w:r>
        <w:t>15. V1 成功标准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8FB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指标</w:t>
            </w:r>
          </w:p>
        </w:tc>
        <w:tc>
          <w:tcPr>
            <w:tcW w:type="dxa" w:w="5040"/>
            <w:vAlign w:val="center"/>
            <w:shd w:fill="D9E8FB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目标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Bug 创建时间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从传统 5-10 分钟降低到 1 分钟以内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手工整理步骤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显著减少截图、复制 Request/Response、复制 Console、整理浏览器环境的动作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Bug 信息完整性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开发人员拿到 Bug 后，明显减少“怎么复现 / 什么环境 / 哪个接口报错”的追问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稳定性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 服务失败时仍能完成测试记录、Snapshot、Bug 编辑与 Markdown 导出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隐私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密码、Token、Authorization 等敏感信息默认不进入持久化或 AI 请求</w:t>
            </w:r>
          </w:p>
        </w:tc>
      </w:tr>
    </w:tbl>
    <w:p>
      <w:pPr>
        <w:pStyle w:val="Heading1"/>
      </w:pPr>
      <w:r>
        <w:t>16. Codex 第一批执行指令</w:t>
      </w:r>
    </w:p>
    <w:p>
      <w:r>
        <w:t>建议先只让 Codex 完成 TASK-001 ～ TASK-003，验证基础架构后再并行推进其他 Agent。</w:t>
      </w:r>
    </w:p>
    <w:p>
      <w:pPr>
        <w:pStyle w:val="CodeBlock"/>
      </w:pPr>
      <w:r>
        <w:t>请开发 QA Copilot Chrome Extension 的基础架构。</w:t>
      </w:r>
    </w:p>
    <w:p>
      <w:pPr>
        <w:pStyle w:val="CodeBlock"/>
      </w:pPr>
      <w:r/>
    </w:p>
    <w:p>
      <w:pPr>
        <w:pStyle w:val="CodeBlock"/>
      </w:pPr>
      <w:r>
        <w:t>技术栈：</w:t>
      </w:r>
    </w:p>
    <w:p>
      <w:pPr>
        <w:pStyle w:val="CodeBlock"/>
      </w:pPr>
      <w:r>
        <w:t>- Chrome Extension Manifest V3</w:t>
      </w:r>
    </w:p>
    <w:p>
      <w:pPr>
        <w:pStyle w:val="CodeBlock"/>
      </w:pPr>
      <w:r>
        <w:t>- React</w:t>
      </w:r>
    </w:p>
    <w:p>
      <w:pPr>
        <w:pStyle w:val="CodeBlock"/>
      </w:pPr>
      <w:r>
        <w:t>- TypeScript</w:t>
      </w:r>
    </w:p>
    <w:p>
      <w:pPr>
        <w:pStyle w:val="CodeBlock"/>
      </w:pPr>
      <w:r>
        <w:t>- Vite</w:t>
      </w:r>
    </w:p>
    <w:p>
      <w:pPr>
        <w:pStyle w:val="CodeBlock"/>
      </w:pPr>
      <w:r>
        <w:t>- Tailwind CSS</w:t>
      </w:r>
    </w:p>
    <w:p>
      <w:pPr>
        <w:pStyle w:val="CodeBlock"/>
      </w:pPr>
      <w:r>
        <w:t>- shadcn/ui</w:t>
      </w:r>
    </w:p>
    <w:p>
      <w:pPr>
        <w:pStyle w:val="CodeBlock"/>
      </w:pPr>
      <w:r>
        <w:t>- Zustand</w:t>
      </w:r>
    </w:p>
    <w:p>
      <w:pPr>
        <w:pStyle w:val="CodeBlock"/>
      </w:pPr>
      <w:r>
        <w:t>- Dexie.js</w:t>
      </w:r>
    </w:p>
    <w:p>
      <w:pPr>
        <w:pStyle w:val="CodeBlock"/>
      </w:pPr>
      <w:r/>
    </w:p>
    <w:p>
      <w:pPr>
        <w:pStyle w:val="CodeBlock"/>
      </w:pPr>
      <w:r>
        <w:t>本阶段只完成 TASK-001 ～ TASK-003：</w:t>
      </w:r>
    </w:p>
    <w:p>
      <w:pPr>
        <w:pStyle w:val="CodeBlock"/>
      </w:pPr>
      <w:r/>
    </w:p>
    <w:p>
      <w:pPr>
        <w:pStyle w:val="CodeBlock"/>
      </w:pPr>
      <w:r>
        <w:t>1. 建立 Chrome Extension 项目结构</w:t>
      </w:r>
    </w:p>
    <w:p>
      <w:pPr>
        <w:pStyle w:val="CodeBlock"/>
      </w:pPr>
      <w:r>
        <w:t>2. 实现 Side Panel</w:t>
      </w:r>
    </w:p>
    <w:p>
      <w:pPr>
        <w:pStyle w:val="CodeBlock"/>
      </w:pPr>
      <w:r>
        <w:t>3. 实现 Background Service Worker</w:t>
      </w:r>
    </w:p>
    <w:p>
      <w:pPr>
        <w:pStyle w:val="CodeBlock"/>
      </w:pPr>
      <w:r>
        <w:t>4. 实现 Content Script</w:t>
      </w:r>
    </w:p>
    <w:p>
      <w:pPr>
        <w:pStyle w:val="CodeBlock"/>
      </w:pPr>
      <w:r>
        <w:t>5. 建立统一的 TypeScript 消息协议</w:t>
      </w:r>
    </w:p>
    <w:p>
      <w:pPr>
        <w:pStyle w:val="CodeBlock"/>
      </w:pPr>
      <w:r>
        <w:t>6. 建立 IndexedDB 数据层</w:t>
      </w:r>
    </w:p>
    <w:p>
      <w:pPr>
        <w:pStyle w:val="CodeBlock"/>
      </w:pPr>
      <w:r>
        <w:t>7. 实现一个最小测试链路：</w:t>
      </w:r>
    </w:p>
    <w:p>
      <w:pPr>
        <w:pStyle w:val="CodeBlock"/>
      </w:pPr>
      <w:r>
        <w:t xml:space="preserve">   页面 Content Script 产生一个测试 Event</w:t>
      </w:r>
    </w:p>
    <w:p>
      <w:pPr>
        <w:pStyle w:val="CodeBlock"/>
      </w:pPr>
      <w:r>
        <w:t xml:space="preserve">   → Background 接收</w:t>
      </w:r>
    </w:p>
    <w:p>
      <w:pPr>
        <w:pStyle w:val="CodeBlock"/>
      </w:pPr>
      <w:r>
        <w:t xml:space="preserve">   → 保存 IndexedDB</w:t>
      </w:r>
    </w:p>
    <w:p>
      <w:pPr>
        <w:pStyle w:val="CodeBlock"/>
      </w:pPr>
      <w:r>
        <w:t xml:space="preserve">   → Side Panel 实时显示</w:t>
      </w:r>
    </w:p>
    <w:p>
      <w:pPr>
        <w:pStyle w:val="CodeBlock"/>
      </w:pPr>
      <w:r/>
    </w:p>
    <w:p>
      <w:pPr>
        <w:pStyle w:val="CodeBlock"/>
      </w:pPr>
      <w:r>
        <w:t>要求：</w:t>
      </w:r>
    </w:p>
    <w:p>
      <w:pPr>
        <w:pStyle w:val="CodeBlock"/>
      </w:pPr>
      <w:r>
        <w:t>- 模块解耦</w:t>
      </w:r>
    </w:p>
    <w:p>
      <w:pPr>
        <w:pStyle w:val="CodeBlock"/>
      </w:pPr>
      <w:r>
        <w:t>- 类型完整</w:t>
      </w:r>
    </w:p>
    <w:p>
      <w:pPr>
        <w:pStyle w:val="CodeBlock"/>
      </w:pPr>
      <w:r>
        <w:t>- 不允许把业务逻辑全部写进 React Component</w:t>
      </w:r>
    </w:p>
    <w:p>
      <w:pPr>
        <w:pStyle w:val="CodeBlock"/>
      </w:pPr>
      <w:r>
        <w:t>- 为后续 Session、Network、Bug Snapshot 模块预留扩展结构</w:t>
      </w:r>
    </w:p>
    <w:p>
      <w:pPr>
        <w:pStyle w:val="CodeBlock"/>
      </w:pPr>
      <w:r>
        <w:t>- 每完成一个模块都进行实际 Chrome Extension 构建验证</w:t>
      </w:r>
    </w:p>
    <w:p>
      <w:pPr>
        <w:pStyle w:val="CodeBlock"/>
      </w:pPr>
      <w:r>
        <w:t>- 不开发 AI、Jira、Mock 等后续模块</w:t>
      </w:r>
    </w:p>
    <w:p>
      <w:pPr>
        <w:pStyle w:val="Heading1"/>
      </w:pPr>
      <w:r>
        <w:t>17. 开发执行原则</w:t>
      </w:r>
    </w:p>
    <w:p>
      <w:pPr>
        <w:pStyle w:val="ListBullet"/>
        <w:ind w:left="360"/>
      </w:pPr>
      <w:r>
        <w:t>先完成 M1，再并行推进 Network 与 Bug Workflow。</w:t>
      </w:r>
    </w:p>
    <w:p>
      <w:pPr>
        <w:pStyle w:val="ListBullet"/>
        <w:ind w:left="360"/>
      </w:pPr>
      <w:r>
        <w:t>Network 模块先做 Spike，再做正式实现。</w:t>
      </w:r>
    </w:p>
    <w:p>
      <w:pPr>
        <w:pStyle w:val="ListBullet"/>
        <w:ind w:left="360"/>
      </w:pPr>
      <w:r>
        <w:t>任何采集数据都必须先结构化，再展示或交给 AI。</w:t>
      </w:r>
    </w:p>
    <w:p>
      <w:pPr>
        <w:pStyle w:val="ListBullet"/>
        <w:ind w:left="360"/>
      </w:pPr>
      <w:r>
        <w:t>发现问题按钮必须先固化 Snapshot，不能先等待 AI。</w:t>
      </w:r>
    </w:p>
    <w:p>
      <w:pPr>
        <w:pStyle w:val="ListBullet"/>
        <w:ind w:left="360"/>
      </w:pPr>
      <w:r>
        <w:t>真实事实与 AI 推测必须在产品层明确区分。</w:t>
      </w:r>
    </w:p>
    <w:p>
      <w:pPr>
        <w:pStyle w:val="ListBullet"/>
        <w:ind w:left="360"/>
      </w:pPr>
      <w:r>
        <w:t>M2 完成后优先让真实 QA 使用 1-3 天，再决定 E4 的投入优先级。</w:t>
      </w:r>
    </w:p>
    <w:p>
      <w:pPr>
        <w:pStyle w:val="ListBullet"/>
        <w:ind w:left="360"/>
      </w:pPr>
      <w:r>
        <w:t>产品核心护城河是问题发生上下文的结构化数据，而不是某一个大模型。</w:t>
      </w:r>
    </w:p>
    <w:p/>
    <w:p>
      <w:pPr>
        <w:jc w:val="center"/>
      </w:pPr>
      <w:r>
        <w:rPr>
          <w:b/>
        </w:rPr>
        <w:t>— 文档结束 —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3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